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1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porta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9340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loq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3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72863" cy="86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bloq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2863" cy="8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6536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loq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53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1184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loq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18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3920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loq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92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891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bloqu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9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245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bloq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2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915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bloqu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91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8717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bloqu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871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08544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bloqu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85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3731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bloqu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7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6574" cy="86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bloqu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6574" cy="8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66565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bloqu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65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8393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bloqu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3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932163" cy="864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bloqu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2163" cy="8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88155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bloqu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8155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