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outlineLvl w:val="0"/>
      </w:pPr>
      <w:r>
        <w:rPr>
          <w:rFonts w:ascii="Times New Roman" w:hAnsi="Times New Roman"/>
          <w:b/>
          <w:color w:val="1F3864"/>
          <w:sz w:val="32"/>
        </w:rPr>
        <w:t>Tablero de resultados</w:t>
      </w:r>
    </w:p>
    <w:p>
      <w:pPr>
        <w:spacing w:after="160" w:line="360" w:lineRule="auto"/>
        <w:jc w:val="both"/>
      </w:pPr>
      <w:r>
        <w:rPr>
          <w:rFonts w:ascii="Times New Roman" w:hAnsi="Times New Roman"/>
          <w:color w:val="222830"/>
          <w:sz w:val="24"/>
        </w:rPr>
        <w:t>Resultados del Prototipo II del laboratorio del Servicio de Impuestos Nacionales de Bolivia. El tablero presenta el antes, que es el diagnóstico de la situación actual, y el después, que es la metodología aplicada con sus dos iteraciones verificadas en el laboratorio. Incorpora además el resultado institucional comunicado por el Servicio de Impuestos Nacionales y la tabla que separa las cuatro fuentes de resultado del capítulo.</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Nota. El capítulo se apoya en cuatro fuentes de resultado y ninguna comparte escala con las demás. Nota. Los dos primeros conjuntos de datos se midieron con instrumentos distintos. El antes procede del autoinforme de treinta respondentes del área y el después de la instrumentalización del laboratorio. Todo el tablero enlaza ambos conjuntos por trazabilidad, de modo que ninguna cifra se estima y ninguna se presenta fuera de su contexto.</w:t>
            </w:r>
          </w:p>
        </w:tc>
      </w:tr>
    </w:tbl>
    <w:p>
      <w:pPr>
        <w:spacing w:after="80"/>
      </w:pPr>
    </w:p>
    <w:p>
      <w:pPr>
        <w:keepNext/>
        <w:spacing w:before="280" w:after="160"/>
        <w:outlineLvl w:val="1"/>
      </w:pPr>
      <w:r>
        <w:rPr>
          <w:rFonts w:ascii="Times New Roman" w:hAnsi="Times New Roman"/>
          <w:b/>
          <w:color w:val="1F3864"/>
          <w:sz w:val="27"/>
        </w:rPr>
        <w:t>A. El antes: diagnóstico de la situación actual</w:t>
      </w:r>
    </w:p>
    <w:p>
      <w:pPr>
        <w:spacing w:after="160" w:line="360" w:lineRule="auto"/>
        <w:jc w:val="both"/>
      </w:pPr>
      <w:r>
        <w:rPr>
          <w:rFonts w:ascii="Times New Roman" w:hAnsi="Times New Roman"/>
          <w:color w:val="222830"/>
          <w:sz w:val="24"/>
        </w:rPr>
        <w:t>Antes de aplicar la metodología se diagnosticó la gestión de incidentes del Servicio de Impuestos Nacionales de Bolivia con un instrumento de madurez aplicado a la totalidad del personal del área. Este apartado es el punto de partida, y todo lo que viene después se mide contra él.</w:t>
      </w:r>
    </w:p>
    <w:p>
      <w:pPr>
        <w:spacing w:before="200" w:after="80"/>
        <w:jc w:val="center"/>
      </w:pPr>
      <w:r>
        <w:drawing>
          <wp:inline xmlns:a="http://schemas.openxmlformats.org/drawingml/2006/main" xmlns:pic="http://schemas.openxmlformats.org/drawingml/2006/picture">
            <wp:extent cx="5760000" cy="2479200"/>
            <wp:docPr id="1" name="Picture 1"/>
            <wp:cNvGraphicFramePr>
              <a:graphicFrameLocks noChangeAspect="1"/>
            </wp:cNvGraphicFramePr>
            <a:graphic>
              <a:graphicData uri="http://schemas.openxmlformats.org/drawingml/2006/picture">
                <pic:pic>
                  <pic:nvPicPr>
                    <pic:cNvPr id="0" name="diag.png"/>
                    <pic:cNvPicPr/>
                  </pic:nvPicPr>
                  <pic:blipFill>
                    <a:blip r:embed="rId9"/>
                    <a:stretch>
                      <a:fillRect/>
                    </a:stretch>
                  </pic:blipFill>
                  <pic:spPr>
                    <a:xfrm>
                      <a:off x="0" y="0"/>
                      <a:ext cx="5760000" cy="2479200"/>
                    </a:xfrm>
                    <a:prstGeom prst="rect"/>
                  </pic:spPr>
                </pic:pic>
              </a:graphicData>
            </a:graphic>
          </wp:inline>
        </w:drawing>
      </w:r>
    </w:p>
    <w:p>
      <w:pPr>
        <w:spacing w:before="40" w:after="40"/>
        <w:jc w:val="center"/>
      </w:pPr>
      <w:r>
        <w:rPr>
          <w:rFonts w:ascii="Times New Roman" w:hAnsi="Times New Roman"/>
          <w:color w:val="222830"/>
          <w:sz w:val="20"/>
        </w:rPr>
        <w:t xml:space="preserve">Figura 1. </w:t>
      </w:r>
      <w:r>
        <w:rPr>
          <w:rFonts w:ascii="Times New Roman" w:hAnsi="Times New Roman"/>
          <w:i/>
          <w:color w:val="222830"/>
          <w:sz w:val="20"/>
        </w:rPr>
        <w:t>Porcentaje de cumplimiento por instrumento, frente a los cortes de madurez.</w:t>
      </w:r>
    </w:p>
    <w:p>
      <w:pPr>
        <w:spacing w:before="0" w:after="240"/>
        <w:ind w:left="283"/>
        <w:jc w:val="both"/>
      </w:pPr>
      <w:r>
        <w:rPr>
          <w:rFonts w:ascii="Times New Roman" w:hAnsi="Times New Roman"/>
          <w:color w:val="5A6878"/>
          <w:sz w:val="18"/>
        </w:rPr>
        <w:t>Nota. Ordenados de menor a mayor cumplimiento. Seis instrumentos quedan en nivel Básico y ocho en nivel Gestionado. Fuente: instrumento de madurez aplicado a treinta respondentes, α = 0,869.</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907"/>
        <w:gridCol w:w="793"/>
        <w:gridCol w:w="3402"/>
        <w:gridCol w:w="850"/>
        <w:gridCol w:w="1530"/>
        <w:gridCol w:w="1587"/>
      </w:tblGrid>
      <w:tr>
        <w:trPr>
          <w:tblHeader w:val="true"/>
        </w:trPr>
        <w:tc>
          <w:tcPr>
            <w:tcW w:type="dxa" w:w="907"/>
            <w:shd w:val="clear" w:fill="1F3864"/>
          </w:tcPr>
          <w:p>
            <w:pPr>
              <w:spacing w:before="40" w:after="40"/>
            </w:pPr>
            <w:r/>
            <w:r>
              <w:rPr>
                <w:rFonts w:ascii="Calibri" w:hAnsi="Calibri"/>
                <w:b/>
                <w:color w:val="FFFFFF"/>
                <w:sz w:val="18"/>
              </w:rPr>
              <w:t>Grupo</w:t>
            </w:r>
          </w:p>
        </w:tc>
        <w:tc>
          <w:tcPr>
            <w:tcW w:type="dxa" w:w="794"/>
            <w:shd w:val="clear" w:fill="1F3864"/>
          </w:tcPr>
          <w:p>
            <w:pPr>
              <w:spacing w:before="40" w:after="40"/>
            </w:pPr>
            <w:r/>
            <w:r>
              <w:rPr>
                <w:rFonts w:ascii="Calibri" w:hAnsi="Calibri"/>
                <w:b/>
                <w:color w:val="FFFFFF"/>
                <w:sz w:val="18"/>
              </w:rPr>
              <w:t>Instr.</w:t>
            </w:r>
          </w:p>
        </w:tc>
        <w:tc>
          <w:tcPr>
            <w:tcW w:type="dxa" w:w="3402"/>
            <w:shd w:val="clear" w:fill="1F3864"/>
          </w:tcPr>
          <w:p>
            <w:pPr>
              <w:spacing w:before="40" w:after="40"/>
            </w:pPr>
            <w:r/>
            <w:r>
              <w:rPr>
                <w:rFonts w:ascii="Calibri" w:hAnsi="Calibri"/>
                <w:b/>
                <w:color w:val="FFFFFF"/>
                <w:sz w:val="18"/>
              </w:rPr>
              <w:t>Subdimensión evaluada</w:t>
            </w:r>
          </w:p>
        </w:tc>
        <w:tc>
          <w:tcPr>
            <w:tcW w:type="dxa" w:w="850"/>
            <w:shd w:val="clear" w:fill="1F3864"/>
          </w:tcPr>
          <w:p>
            <w:pPr>
              <w:spacing w:before="40" w:after="40"/>
            </w:pPr>
            <w:r/>
            <w:r>
              <w:rPr>
                <w:rFonts w:ascii="Calibri" w:hAnsi="Calibri"/>
                <w:b/>
                <w:color w:val="FFFFFF"/>
                <w:sz w:val="18"/>
              </w:rPr>
              <w:t>Ítems</w:t>
            </w:r>
          </w:p>
        </w:tc>
        <w:tc>
          <w:tcPr>
            <w:tcW w:type="dxa" w:w="1531"/>
            <w:shd w:val="clear" w:fill="1F3864"/>
          </w:tcPr>
          <w:p>
            <w:pPr>
              <w:spacing w:before="40" w:after="40"/>
            </w:pPr>
            <w:r/>
            <w:r>
              <w:rPr>
                <w:rFonts w:ascii="Calibri" w:hAnsi="Calibri"/>
                <w:b/>
                <w:color w:val="FFFFFF"/>
                <w:sz w:val="18"/>
              </w:rPr>
              <w:t>Cumplimiento</w:t>
            </w:r>
          </w:p>
        </w:tc>
        <w:tc>
          <w:tcPr>
            <w:tcW w:type="dxa" w:w="1587"/>
            <w:shd w:val="clear" w:fill="1F3864"/>
          </w:tcPr>
          <w:p>
            <w:pPr>
              <w:spacing w:before="40" w:after="40"/>
            </w:pPr>
            <w:r/>
            <w:r>
              <w:rPr>
                <w:rFonts w:ascii="Calibri" w:hAnsi="Calibri"/>
                <w:b/>
                <w:color w:val="FFFFFF"/>
                <w:sz w:val="18"/>
              </w:rPr>
              <w:t>Nivel</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1</w:t>
            </w:r>
          </w:p>
        </w:tc>
        <w:tc>
          <w:tcPr>
            <w:tcW w:type="dxa" w:w="3402"/>
          </w:tcPr>
          <w:p>
            <w:pPr>
              <w:spacing w:before="40" w:after="40"/>
            </w:pPr>
            <w:r/>
            <w:r>
              <w:rPr>
                <w:rFonts w:ascii="Calibri" w:hAnsi="Calibri"/>
                <w:color w:val="222830"/>
                <w:sz w:val="18"/>
              </w:rPr>
              <w:t>Detección y registro de eventos</w:t>
            </w:r>
          </w:p>
        </w:tc>
        <w:tc>
          <w:tcPr>
            <w:tcW w:type="dxa" w:w="850"/>
          </w:tcPr>
          <w:p>
            <w:pPr>
              <w:spacing w:before="40" w:after="40"/>
            </w:pPr>
            <w:r/>
            <w:r>
              <w:rPr>
                <w:rFonts w:ascii="Calibri" w:hAnsi="Calibri"/>
                <w:color w:val="222830"/>
                <w:sz w:val="18"/>
              </w:rPr>
              <w:t>4</w:t>
            </w:r>
          </w:p>
        </w:tc>
        <w:tc>
          <w:tcPr>
            <w:tcW w:type="dxa" w:w="1531"/>
          </w:tcPr>
          <w:p>
            <w:pPr>
              <w:spacing w:before="40" w:after="40"/>
            </w:pPr>
            <w:r/>
            <w:r>
              <w:rPr>
                <w:rFonts w:ascii="Calibri" w:hAnsi="Calibri"/>
                <w:color w:val="222830"/>
                <w:sz w:val="18"/>
              </w:rPr>
              <w:t>48,54 %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2</w:t>
            </w:r>
          </w:p>
        </w:tc>
        <w:tc>
          <w:tcPr>
            <w:tcW w:type="dxa" w:w="3402"/>
            <w:shd w:val="clear" w:fill="EDF2F8"/>
          </w:tcPr>
          <w:p>
            <w:pPr>
              <w:spacing w:before="40" w:after="40"/>
            </w:pPr>
            <w:r/>
            <w:r>
              <w:rPr>
                <w:rFonts w:ascii="Calibri" w:hAnsi="Calibri"/>
                <w:color w:val="222830"/>
                <w:sz w:val="18"/>
              </w:rPr>
              <w:t>Clasificación y evidencia de incidentes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56,94 %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3</w:t>
            </w:r>
          </w:p>
        </w:tc>
        <w:tc>
          <w:tcPr>
            <w:tcW w:type="dxa" w:w="3402"/>
          </w:tcPr>
          <w:p>
            <w:pPr>
              <w:spacing w:before="40" w:after="40"/>
            </w:pPr>
            <w:r/>
            <w:r>
              <w:rPr>
                <w:rFonts w:ascii="Calibri" w:hAnsi="Calibri"/>
                <w:color w:val="222830"/>
                <w:sz w:val="18"/>
              </w:rPr>
              <w:t>Respuesta y tiempos de atención</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58,06 %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4</w:t>
            </w:r>
          </w:p>
        </w:tc>
        <w:tc>
          <w:tcPr>
            <w:tcW w:type="dxa" w:w="3402"/>
            <w:shd w:val="clear" w:fill="EDF2F8"/>
          </w:tcPr>
          <w:p>
            <w:pPr>
              <w:spacing w:before="40" w:after="40"/>
            </w:pPr>
            <w:r/>
            <w:r>
              <w:rPr>
                <w:rFonts w:ascii="Calibri" w:hAnsi="Calibri"/>
                <w:color w:val="222830"/>
                <w:sz w:val="18"/>
              </w:rPr>
              <w:t>Lecciones aprendidas y mejora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49,17 %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5</w:t>
            </w:r>
          </w:p>
        </w:tc>
        <w:tc>
          <w:tcPr>
            <w:tcW w:type="dxa" w:w="3402"/>
          </w:tcPr>
          <w:p>
            <w:pPr>
              <w:spacing w:before="40" w:after="40"/>
            </w:pPr>
            <w:r/>
            <w:r>
              <w:rPr>
                <w:rFonts w:ascii="Calibri" w:hAnsi="Calibri"/>
                <w:color w:val="222830"/>
                <w:sz w:val="18"/>
              </w:rPr>
              <w:t>Integridad y custodia de evidencias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57,22 %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G2</w:t>
            </w:r>
          </w:p>
        </w:tc>
        <w:tc>
          <w:tcPr>
            <w:tcW w:type="dxa" w:w="794"/>
            <w:shd w:val="clear" w:fill="EDF2F8"/>
          </w:tcPr>
          <w:p>
            <w:pPr>
              <w:spacing w:before="40" w:after="40"/>
            </w:pPr>
            <w:r/>
            <w:r>
              <w:rPr>
                <w:rFonts w:ascii="Calibri" w:hAnsi="Calibri"/>
                <w:color w:val="222830"/>
                <w:sz w:val="18"/>
              </w:rPr>
              <w:t>6</w:t>
            </w:r>
          </w:p>
        </w:tc>
        <w:tc>
          <w:tcPr>
            <w:tcW w:type="dxa" w:w="3402"/>
            <w:shd w:val="clear" w:fill="EDF2F8"/>
          </w:tcPr>
          <w:p>
            <w:pPr>
              <w:spacing w:before="40" w:after="40"/>
            </w:pPr>
            <w:r/>
            <w:r>
              <w:rPr>
                <w:rFonts w:ascii="Calibri" w:hAnsi="Calibri"/>
                <w:color w:val="222830"/>
                <w:sz w:val="18"/>
              </w:rPr>
              <w:t>Respaldos y restauración de evidencias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58,33 %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7</w:t>
            </w:r>
          </w:p>
        </w:tc>
        <w:tc>
          <w:tcPr>
            <w:tcW w:type="dxa" w:w="3402"/>
          </w:tcPr>
          <w:p>
            <w:pPr>
              <w:spacing w:before="40" w:after="40"/>
            </w:pPr>
            <w:r/>
            <w:r>
              <w:rPr>
                <w:rFonts w:ascii="Calibri" w:hAnsi="Calibri"/>
                <w:color w:val="222830"/>
                <w:sz w:val="18"/>
              </w:rPr>
              <w:t>Retención y acceso a evidencias</w:t>
            </w:r>
          </w:p>
        </w:tc>
        <w:tc>
          <w:tcPr>
            <w:tcW w:type="dxa" w:w="850"/>
          </w:tcPr>
          <w:p>
            <w:pPr>
              <w:spacing w:before="40" w:after="40"/>
            </w:pPr>
            <w:r/>
            <w:r>
              <w:rPr>
                <w:rFonts w:ascii="Calibri" w:hAnsi="Calibri"/>
                <w:color w:val="222830"/>
                <w:sz w:val="18"/>
              </w:rPr>
              <w:t>2</w:t>
            </w:r>
          </w:p>
        </w:tc>
        <w:tc>
          <w:tcPr>
            <w:tcW w:type="dxa" w:w="1531"/>
          </w:tcPr>
          <w:p>
            <w:pPr>
              <w:spacing w:before="40" w:after="40"/>
            </w:pPr>
            <w:r/>
            <w:r>
              <w:rPr>
                <w:rFonts w:ascii="Calibri" w:hAnsi="Calibri"/>
                <w:color w:val="222830"/>
                <w:sz w:val="18"/>
              </w:rPr>
              <w:t>47,92 %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8</w:t>
            </w:r>
          </w:p>
        </w:tc>
        <w:tc>
          <w:tcPr>
            <w:tcW w:type="dxa" w:w="3402"/>
            <w:shd w:val="clear" w:fill="EDF2F8"/>
          </w:tcPr>
          <w:p>
            <w:pPr>
              <w:spacing w:before="40" w:after="40"/>
            </w:pPr>
            <w:r/>
            <w:r>
              <w:rPr>
                <w:rFonts w:ascii="Calibri" w:hAnsi="Calibri"/>
                <w:color w:val="222830"/>
                <w:sz w:val="18"/>
              </w:rPr>
              <w:t>Accesos y mínimos privilegios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49,72 %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9</w:t>
            </w:r>
          </w:p>
        </w:tc>
        <w:tc>
          <w:tcPr>
            <w:tcW w:type="dxa" w:w="3402"/>
          </w:tcPr>
          <w:p>
            <w:pPr>
              <w:spacing w:before="40" w:after="40"/>
            </w:pPr>
            <w:r/>
            <w:r>
              <w:rPr>
                <w:rFonts w:ascii="Calibri" w:hAnsi="Calibri"/>
                <w:color w:val="222830"/>
                <w:sz w:val="18"/>
              </w:rPr>
              <w:t>Desarrollo seguro y validaciones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53,06 %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10</w:t>
            </w:r>
          </w:p>
        </w:tc>
        <w:tc>
          <w:tcPr>
            <w:tcW w:type="dxa" w:w="3402"/>
            <w:shd w:val="clear" w:fill="EDF2F8"/>
          </w:tcPr>
          <w:p>
            <w:pPr>
              <w:spacing w:before="40" w:after="40"/>
            </w:pPr>
            <w:r/>
            <w:r>
              <w:rPr>
                <w:rFonts w:ascii="Calibri" w:hAnsi="Calibri"/>
                <w:color w:val="222830"/>
                <w:sz w:val="18"/>
              </w:rPr>
              <w:t>Gestión de vulnerabilidades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50,56 %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11</w:t>
            </w:r>
          </w:p>
        </w:tc>
        <w:tc>
          <w:tcPr>
            <w:tcW w:type="dxa" w:w="3402"/>
          </w:tcPr>
          <w:p>
            <w:pPr>
              <w:spacing w:before="40" w:after="40"/>
            </w:pPr>
            <w:r/>
            <w:r>
              <w:rPr>
                <w:rFonts w:ascii="Calibri" w:hAnsi="Calibri"/>
                <w:color w:val="222830"/>
                <w:sz w:val="18"/>
              </w:rPr>
              <w:t>Integridad y trazabilidad de registros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52,78 %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12</w:t>
            </w:r>
          </w:p>
        </w:tc>
        <w:tc>
          <w:tcPr>
            <w:tcW w:type="dxa" w:w="3402"/>
            <w:shd w:val="clear" w:fill="EDF2F8"/>
          </w:tcPr>
          <w:p>
            <w:pPr>
              <w:spacing w:before="40" w:after="40"/>
            </w:pPr>
            <w:r/>
            <w:r>
              <w:rPr>
                <w:rFonts w:ascii="Calibri" w:hAnsi="Calibri"/>
                <w:color w:val="222830"/>
                <w:sz w:val="18"/>
              </w:rPr>
              <w:t>Gestión de riesgos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G4</w:t>
            </w:r>
          </w:p>
        </w:tc>
        <w:tc>
          <w:tcPr>
            <w:tcW w:type="dxa" w:w="794"/>
          </w:tcPr>
          <w:p>
            <w:pPr>
              <w:spacing w:before="40" w:after="40"/>
            </w:pPr>
            <w:r/>
            <w:r>
              <w:rPr>
                <w:rFonts w:ascii="Calibri" w:hAnsi="Calibri"/>
                <w:color w:val="222830"/>
                <w:sz w:val="18"/>
              </w:rPr>
              <w:t>13</w:t>
            </w:r>
          </w:p>
        </w:tc>
        <w:tc>
          <w:tcPr>
            <w:tcW w:type="dxa" w:w="3402"/>
          </w:tcPr>
          <w:p>
            <w:pPr>
              <w:spacing w:before="40" w:after="40"/>
            </w:pPr>
            <w:r/>
            <w:r>
              <w:rPr>
                <w:rFonts w:ascii="Calibri" w:hAnsi="Calibri"/>
                <w:color w:val="222830"/>
                <w:sz w:val="18"/>
              </w:rPr>
              <w:t>Capacitación y cobertura</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47,78 %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14</w:t>
            </w:r>
          </w:p>
        </w:tc>
        <w:tc>
          <w:tcPr>
            <w:tcW w:type="dxa" w:w="3402"/>
            <w:shd w:val="clear" w:fill="EDF2F8"/>
          </w:tcPr>
          <w:p>
            <w:pPr>
              <w:spacing w:before="40" w:after="40"/>
            </w:pPr>
            <w:r/>
            <w:r>
              <w:rPr>
                <w:rFonts w:ascii="Calibri" w:hAnsi="Calibri"/>
                <w:color w:val="222830"/>
                <w:sz w:val="18"/>
              </w:rPr>
              <w:t>Métricas y mejora continua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28000"/>
            <wp:docPr id="2" name="Picture 2"/>
            <wp:cNvGraphicFramePr>
              <a:graphicFrameLocks noChangeAspect="1"/>
            </wp:cNvGraphicFramePr>
            <a:graphic>
              <a:graphicData uri="http://schemas.openxmlformats.org/drawingml/2006/picture">
                <pic:pic>
                  <pic:nvPicPr>
                    <pic:cNvPr id="0" name="grupos.png"/>
                    <pic:cNvPicPr/>
                  </pic:nvPicPr>
                  <pic:blipFill>
                    <a:blip r:embed="rId10"/>
                    <a:stretch>
                      <a:fillRect/>
                    </a:stretch>
                  </pic:blipFill>
                  <pic:spPr>
                    <a:xfrm>
                      <a:off x="0" y="0"/>
                      <a:ext cx="5760000" cy="2328000"/>
                    </a:xfrm>
                    <a:prstGeom prst="rect"/>
                  </pic:spPr>
                </pic:pic>
              </a:graphicData>
            </a:graphic>
          </wp:inline>
        </w:drawing>
      </w:r>
    </w:p>
    <w:p>
      <w:pPr>
        <w:spacing w:before="40" w:after="40"/>
        <w:jc w:val="center"/>
      </w:pPr>
      <w:r>
        <w:rPr>
          <w:rFonts w:ascii="Times New Roman" w:hAnsi="Times New Roman"/>
          <w:color w:val="222830"/>
          <w:sz w:val="20"/>
        </w:rPr>
        <w:t xml:space="preserve">Figura 2. </w:t>
      </w:r>
      <w:r>
        <w:rPr>
          <w:rFonts w:ascii="Times New Roman" w:hAnsi="Times New Roman"/>
          <w:i/>
          <w:color w:val="222830"/>
          <w:sz w:val="20"/>
        </w:rPr>
        <w:t>Porcentaje de cumplimiento por grupo temático.</w:t>
      </w:r>
    </w:p>
    <w:p>
      <w:pPr>
        <w:spacing w:before="0" w:after="240"/>
        <w:ind w:left="283"/>
        <w:jc w:val="both"/>
      </w:pPr>
      <w:r>
        <w:rPr>
          <w:rFonts w:ascii="Times New Roman" w:hAnsi="Times New Roman"/>
          <w:color w:val="5A6878"/>
          <w:sz w:val="18"/>
        </w:rPr>
        <w:t>Nota. Los cuatro grupos dentro de una franja de 2,96 puntos porcentuales. Fuente: instrumento de madurez, agregación por grupo.</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4195"/>
        <w:gridCol w:w="1927"/>
        <w:gridCol w:w="1927"/>
      </w:tblGrid>
      <w:tr>
        <w:trPr>
          <w:tblHeader w:val="true"/>
        </w:trPr>
        <w:tc>
          <w:tcPr>
            <w:tcW w:type="dxa" w:w="4195"/>
            <w:shd w:val="clear" w:fill="1F3864"/>
          </w:tcPr>
          <w:p>
            <w:pPr>
              <w:spacing w:before="40" w:after="40"/>
            </w:pPr>
            <w:r/>
            <w:r>
              <w:rPr>
                <w:rFonts w:ascii="Calibri" w:hAnsi="Calibri"/>
                <w:b/>
                <w:color w:val="FFFFFF"/>
                <w:sz w:val="18"/>
              </w:rPr>
              <w:t>Grupo</w:t>
            </w:r>
          </w:p>
        </w:tc>
        <w:tc>
          <w:tcPr>
            <w:tcW w:type="dxa" w:w="1928"/>
            <w:shd w:val="clear" w:fill="1F3864"/>
          </w:tcPr>
          <w:p>
            <w:pPr>
              <w:spacing w:before="40" w:after="40"/>
            </w:pPr>
            <w:r/>
            <w:r>
              <w:rPr>
                <w:rFonts w:ascii="Calibri" w:hAnsi="Calibri"/>
                <w:b/>
                <w:color w:val="FFFFFF"/>
                <w:sz w:val="18"/>
              </w:rPr>
              <w:t>Cumplimiento</w:t>
            </w:r>
          </w:p>
        </w:tc>
        <w:tc>
          <w:tcPr>
            <w:tcW w:type="dxa" w:w="1928"/>
            <w:shd w:val="clear" w:fill="1F3864"/>
          </w:tcPr>
          <w:p>
            <w:pPr>
              <w:spacing w:before="40" w:after="40"/>
            </w:pPr>
            <w:r/>
            <w:r>
              <w:rPr>
                <w:rFonts w:ascii="Calibri" w:hAnsi="Calibri"/>
                <w:b/>
                <w:color w:val="FFFFFF"/>
                <w:sz w:val="18"/>
              </w:rPr>
              <w:t>Nivel</w:t>
            </w:r>
          </w:p>
        </w:tc>
      </w:tr>
      <w:tr>
        <w:tc>
          <w:tcPr>
            <w:tcW w:type="dxa" w:w="4195"/>
          </w:tcPr>
          <w:p>
            <w:pPr>
              <w:spacing w:before="40" w:after="40"/>
            </w:pPr>
            <w:r/>
            <w:r>
              <w:rPr>
                <w:rFonts w:ascii="Calibri" w:hAnsi="Calibri"/>
                <w:color w:val="222830"/>
                <w:sz w:val="18"/>
              </w:rPr>
              <w:t>G1 · Gestión de incidentes</w:t>
            </w:r>
          </w:p>
        </w:tc>
        <w:tc>
          <w:tcPr>
            <w:tcW w:type="dxa" w:w="1928"/>
          </w:tcPr>
          <w:p>
            <w:pPr>
              <w:spacing w:before="40" w:after="40"/>
            </w:pPr>
            <w:r/>
            <w:r>
              <w:rPr>
                <w:rFonts w:ascii="Calibri" w:hAnsi="Calibri"/>
                <w:color w:val="222830"/>
                <w:sz w:val="18"/>
              </w:rPr>
              <w:t>53,18 %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G2 · Evidencias y respaldo</w:t>
            </w:r>
          </w:p>
        </w:tc>
        <w:tc>
          <w:tcPr>
            <w:tcW w:type="dxa" w:w="1928"/>
            <w:shd w:val="clear" w:fill="EDF2F8"/>
          </w:tcPr>
          <w:p>
            <w:pPr>
              <w:spacing w:before="40" w:after="40"/>
            </w:pPr>
            <w:r/>
            <w:r>
              <w:rPr>
                <w:rFonts w:ascii="Calibri" w:hAnsi="Calibri"/>
                <w:color w:val="222830"/>
                <w:sz w:val="18"/>
              </w:rPr>
              <w:t>54,49 %</w:t>
            </w:r>
          </w:p>
        </w:tc>
        <w:tc>
          <w:tcPr>
            <w:tcW w:type="dxa" w:w="1928"/>
            <w:shd w:val="clear" w:fill="EDF2F8"/>
          </w:tcPr>
          <w:p>
            <w:pPr>
              <w:spacing w:before="40" w:after="40"/>
            </w:pPr>
            <w:r/>
            <w:r>
              <w:rPr>
                <w:rFonts w:ascii="Calibri" w:hAnsi="Calibri"/>
                <w:color w:val="222830"/>
                <w:sz w:val="18"/>
              </w:rPr>
              <w:t>Gestionado</w:t>
            </w:r>
          </w:p>
        </w:tc>
      </w:tr>
      <w:tr>
        <w:tc>
          <w:tcPr>
            <w:tcW w:type="dxa" w:w="4195"/>
          </w:tcPr>
          <w:p>
            <w:pPr>
              <w:spacing w:before="40" w:after="40"/>
            </w:pPr>
            <w:r/>
            <w:r>
              <w:rPr>
                <w:rFonts w:ascii="Calibri" w:hAnsi="Calibri"/>
                <w:color w:val="222830"/>
                <w:sz w:val="18"/>
              </w:rPr>
              <w:t>G3 · Seguridad y controles técnicos</w:t>
            </w:r>
          </w:p>
        </w:tc>
        <w:tc>
          <w:tcPr>
            <w:tcW w:type="dxa" w:w="1928"/>
          </w:tcPr>
          <w:p>
            <w:pPr>
              <w:spacing w:before="40" w:after="40"/>
            </w:pPr>
            <w:r/>
            <w:r>
              <w:rPr>
                <w:rFonts w:ascii="Calibri" w:hAnsi="Calibri"/>
                <w:color w:val="222830"/>
                <w:sz w:val="18"/>
              </w:rPr>
              <w:t>51,53 %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G4 · Gestión organizacional y mejora</w:t>
            </w:r>
          </w:p>
        </w:tc>
        <w:tc>
          <w:tcPr>
            <w:tcW w:type="dxa" w:w="1928"/>
            <w:shd w:val="clear" w:fill="EDF2F8"/>
          </w:tcPr>
          <w:p>
            <w:pPr>
              <w:spacing w:before="40" w:after="40"/>
            </w:pPr>
            <w:r/>
            <w:r>
              <w:rPr>
                <w:rFonts w:ascii="Calibri" w:hAnsi="Calibri"/>
                <w:color w:val="222830"/>
                <w:sz w:val="18"/>
              </w:rPr>
              <w:t>51,85 %</w:t>
            </w:r>
          </w:p>
        </w:tc>
        <w:tc>
          <w:tcPr>
            <w:tcW w:type="dxa" w:w="1928"/>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49600"/>
            <wp:docPr id="3" name="Picture 3"/>
            <wp:cNvGraphicFramePr>
              <a:graphicFrameLocks noChangeAspect="1"/>
            </wp:cNvGraphicFramePr>
            <a:graphic>
              <a:graphicData uri="http://schemas.openxmlformats.org/drawingml/2006/picture">
                <pic:pic>
                  <pic:nvPicPr>
                    <pic:cNvPr id="0" name="global.png"/>
                    <pic:cNvPicPr/>
                  </pic:nvPicPr>
                  <pic:blipFill>
                    <a:blip r:embed="rId11"/>
                    <a:stretch>
                      <a:fillRect/>
                    </a:stretch>
                  </pic:blipFill>
                  <pic:spPr>
                    <a:xfrm>
                      <a:off x="0" y="0"/>
                      <a:ext cx="5760000" cy="2349600"/>
                    </a:xfrm>
                    <a:prstGeom prst="rect"/>
                  </pic:spPr>
                </pic:pic>
              </a:graphicData>
            </a:graphic>
          </wp:inline>
        </w:drawing>
      </w:r>
    </w:p>
    <w:p>
      <w:pPr>
        <w:spacing w:before="40" w:after="40"/>
        <w:jc w:val="center"/>
      </w:pPr>
      <w:r>
        <w:rPr>
          <w:rFonts w:ascii="Times New Roman" w:hAnsi="Times New Roman"/>
          <w:color w:val="222830"/>
          <w:sz w:val="20"/>
        </w:rPr>
        <w:t xml:space="preserve">Figura 3. </w:t>
      </w:r>
      <w:r>
        <w:rPr>
          <w:rFonts w:ascii="Times New Roman" w:hAnsi="Times New Roman"/>
          <w:i/>
          <w:color w:val="222830"/>
          <w:sz w:val="20"/>
        </w:rPr>
        <w:t>Posición de la madurez global del proceso institucional.</w:t>
      </w:r>
    </w:p>
    <w:p>
      <w:pPr>
        <w:spacing w:before="0" w:after="240"/>
        <w:ind w:left="283"/>
        <w:jc w:val="both"/>
      </w:pPr>
      <w:r>
        <w:rPr>
          <w:rFonts w:ascii="Times New Roman" w:hAnsi="Times New Roman"/>
          <w:color w:val="5A6878"/>
          <w:sz w:val="18"/>
        </w:rPr>
        <w:t>Nota. El 52,70 % se ubica 1,70 puntos por encima del corte que separa el nivel Gestionado del nivel Básico. Fuente: instrumento de madurez, resultado global.</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caracterización del diagnóstico es precisa. El sistema gestionaba los incidentes que detectaba y conservaba la evidencia que capturaba, pero perdía eventos en la entrada, perdía evidencia en el archivo y perdía aprendizaje en el cierre. Estas seis brechas son el punto exacto sobre el que actúa la metodología.</w:t>
            </w:r>
          </w:p>
        </w:tc>
      </w:tr>
    </w:tbl>
    <w:p>
      <w:pPr>
        <w:spacing w:after="80"/>
      </w:pPr>
    </w:p>
    <w:p>
      <w:pPr>
        <w:keepNext/>
        <w:spacing w:before="280" w:after="160"/>
        <w:outlineLvl w:val="1"/>
      </w:pPr>
      <w:r>
        <w:rPr>
          <w:rFonts w:ascii="Times New Roman" w:hAnsi="Times New Roman"/>
          <w:b/>
          <w:color w:val="1F3864"/>
          <w:sz w:val="27"/>
        </w:rPr>
        <w:t>B. Las seis brechas que la metodología atiende</w:t>
      </w:r>
    </w:p>
    <w:p>
      <w:pPr>
        <w:spacing w:after="160" w:line="360" w:lineRule="auto"/>
        <w:jc w:val="both"/>
      </w:pPr>
      <w:r>
        <w:rPr>
          <w:rFonts w:ascii="Times New Roman" w:hAnsi="Times New Roman"/>
          <w:color w:val="222830"/>
          <w:sz w:val="24"/>
        </w:rPr>
        <w:t>Cada brecha del diagnóstico se enlaza con la fase de la metodología que la responde y con el indicador verificado que la evidencia del laboratorio demuestra. La columna de indicador posterior recoge una medición de archivo, no una estimación.</w:t>
      </w:r>
    </w:p>
    <w:p>
      <w:pPr>
        <w:spacing w:before="200" w:after="80"/>
        <w:jc w:val="center"/>
      </w:pPr>
      <w:r>
        <w:drawing>
          <wp:inline xmlns:a="http://schemas.openxmlformats.org/drawingml/2006/main" xmlns:pic="http://schemas.openxmlformats.org/drawingml/2006/picture">
            <wp:extent cx="5760000" cy="2272800"/>
            <wp:docPr id="4" name="Picture 4"/>
            <wp:cNvGraphicFramePr>
              <a:graphicFrameLocks noChangeAspect="1"/>
            </wp:cNvGraphicFramePr>
            <a:graphic>
              <a:graphicData uri="http://schemas.openxmlformats.org/drawingml/2006/picture">
                <pic:pic>
                  <pic:nvPicPr>
                    <pic:cNvPr id="0" name="puente.png"/>
                    <pic:cNvPicPr/>
                  </pic:nvPicPr>
                  <pic:blipFill>
                    <a:blip r:embed="rId12"/>
                    <a:stretch>
                      <a:fillRect/>
                    </a:stretch>
                  </pic:blipFill>
                  <pic:spPr>
                    <a:xfrm>
                      <a:off x="0" y="0"/>
                      <a:ext cx="5760000" cy="2272800"/>
                    </a:xfrm>
                    <a:prstGeom prst="rect"/>
                  </pic:spPr>
                </pic:pic>
              </a:graphicData>
            </a:graphic>
          </wp:inline>
        </w:drawing>
      </w:r>
    </w:p>
    <w:p>
      <w:pPr>
        <w:spacing w:before="40" w:after="40"/>
        <w:jc w:val="center"/>
      </w:pPr>
      <w:r>
        <w:rPr>
          <w:rFonts w:ascii="Times New Roman" w:hAnsi="Times New Roman"/>
          <w:color w:val="222830"/>
          <w:sz w:val="20"/>
        </w:rPr>
        <w:t xml:space="preserve">Figura 4. </w:t>
      </w:r>
      <w:r>
        <w:rPr>
          <w:rFonts w:ascii="Times New Roman" w:hAnsi="Times New Roman"/>
          <w:i/>
          <w:color w:val="222830"/>
          <w:sz w:val="20"/>
        </w:rPr>
        <w:t>Puente entre el diagnóstico y la evidencia del laboratorio.</w:t>
      </w:r>
    </w:p>
    <w:p>
      <w:pPr>
        <w:spacing w:before="0" w:after="240"/>
        <w:ind w:left="283"/>
        <w:jc w:val="both"/>
      </w:pPr>
      <w:r>
        <w:rPr>
          <w:rFonts w:ascii="Times New Roman" w:hAnsi="Times New Roman"/>
          <w:color w:val="5A6878"/>
          <w:sz w:val="18"/>
        </w:rPr>
        <w:t>Nota. Cada fila enfrenta el valor del diagnóstico al valor verificado por la metodología. Los tres últimos indicadores no se mueven porque constituyen la base de partida y no de resultado. Fuente: apartado 4.1 del marco práctico y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37"/>
        <w:gridCol w:w="2948"/>
        <w:gridCol w:w="907"/>
        <w:gridCol w:w="1247"/>
        <w:gridCol w:w="2324"/>
        <w:gridCol w:w="907"/>
      </w:tblGrid>
      <w:tr>
        <w:trPr>
          <w:tblHeader w:val="true"/>
        </w:trPr>
        <w:tc>
          <w:tcPr>
            <w:tcW w:type="dxa" w:w="737"/>
            <w:shd w:val="clear" w:fill="1F3864"/>
          </w:tcPr>
          <w:p>
            <w:pPr>
              <w:spacing w:before="40" w:after="40"/>
            </w:pPr>
            <w:r/>
            <w:r>
              <w:rPr>
                <w:rFonts w:ascii="Calibri" w:hAnsi="Calibri"/>
                <w:b/>
                <w:color w:val="FFFFFF"/>
                <w:sz w:val="18"/>
              </w:rPr>
              <w:t>Instr.</w:t>
            </w:r>
          </w:p>
        </w:tc>
        <w:tc>
          <w:tcPr>
            <w:tcW w:type="dxa" w:w="2948"/>
            <w:shd w:val="clear" w:fill="1F3864"/>
          </w:tcPr>
          <w:p>
            <w:pPr>
              <w:spacing w:before="40" w:after="40"/>
            </w:pPr>
            <w:r/>
            <w:r>
              <w:rPr>
                <w:rFonts w:ascii="Calibri" w:hAnsi="Calibri"/>
                <w:b/>
                <w:color w:val="FFFFFF"/>
                <w:sz w:val="18"/>
              </w:rPr>
              <w:t>Brecha diagnosticada</w:t>
            </w:r>
          </w:p>
        </w:tc>
        <w:tc>
          <w:tcPr>
            <w:tcW w:type="dxa" w:w="907"/>
            <w:shd w:val="clear" w:fill="1F3864"/>
          </w:tcPr>
          <w:p>
            <w:pPr>
              <w:spacing w:before="40" w:after="40"/>
            </w:pPr>
            <w:r/>
            <w:r>
              <w:rPr>
                <w:rFonts w:ascii="Calibri" w:hAnsi="Calibri"/>
                <w:b/>
                <w:color w:val="FFFFFF"/>
                <w:sz w:val="18"/>
              </w:rPr>
              <w:t>Antes</w:t>
            </w:r>
          </w:p>
        </w:tc>
        <w:tc>
          <w:tcPr>
            <w:tcW w:type="dxa" w:w="1247"/>
            <w:shd w:val="clear" w:fill="1F3864"/>
          </w:tcPr>
          <w:p>
            <w:pPr>
              <w:spacing w:before="40" w:after="40"/>
            </w:pPr>
            <w:r/>
            <w:r>
              <w:rPr>
                <w:rFonts w:ascii="Calibri" w:hAnsi="Calibri"/>
                <w:b/>
                <w:color w:val="FFFFFF"/>
                <w:sz w:val="18"/>
              </w:rPr>
              <w:t>Fase que la responde</w:t>
            </w:r>
          </w:p>
        </w:tc>
        <w:tc>
          <w:tcPr>
            <w:tcW w:type="dxa" w:w="2324"/>
            <w:shd w:val="clear" w:fill="1F3864"/>
          </w:tcPr>
          <w:p>
            <w:pPr>
              <w:spacing w:before="40" w:after="40"/>
            </w:pPr>
            <w:r/>
            <w:r>
              <w:rPr>
                <w:rFonts w:ascii="Calibri" w:hAnsi="Calibri"/>
                <w:b/>
                <w:color w:val="FFFFFF"/>
                <w:sz w:val="18"/>
              </w:rPr>
              <w:t>Indicador verificado</w:t>
            </w:r>
          </w:p>
        </w:tc>
        <w:tc>
          <w:tcPr>
            <w:tcW w:type="dxa" w:w="907"/>
            <w:shd w:val="clear" w:fill="1F3864"/>
          </w:tcPr>
          <w:p>
            <w:pPr>
              <w:spacing w:before="40" w:after="40"/>
            </w:pPr>
            <w:r/>
            <w:r>
              <w:rPr>
                <w:rFonts w:ascii="Calibri" w:hAnsi="Calibri"/>
                <w:b/>
                <w:color w:val="FFFFFF"/>
                <w:sz w:val="18"/>
              </w:rPr>
              <w:t>Después</w:t>
            </w:r>
          </w:p>
        </w:tc>
      </w:tr>
      <w:tr>
        <w:tc>
          <w:tcPr>
            <w:tcW w:type="dxa" w:w="737"/>
          </w:tcPr>
          <w:p>
            <w:pPr>
              <w:spacing w:before="40" w:after="40"/>
            </w:pPr>
            <w:r/>
            <w:r>
              <w:rPr>
                <w:rFonts w:ascii="Calibri" w:hAnsi="Calibri"/>
                <w:color w:val="222830"/>
                <w:sz w:val="18"/>
              </w:rPr>
              <w:t>1</w:t>
            </w:r>
          </w:p>
        </w:tc>
        <w:tc>
          <w:tcPr>
            <w:tcW w:type="dxa" w:w="2948"/>
          </w:tcPr>
          <w:p>
            <w:pPr>
              <w:spacing w:before="40" w:after="40"/>
            </w:pPr>
            <w:r/>
            <w:r>
              <w:rPr>
                <w:rFonts w:ascii="Calibri" w:hAnsi="Calibri"/>
                <w:color w:val="222830"/>
                <w:sz w:val="18"/>
              </w:rPr>
              <w:t>Eventos sin registro completo, demoras de registro central y disponibilidad del monitoreo bajo el acuerdo de servicio</w:t>
            </w:r>
          </w:p>
        </w:tc>
        <w:tc>
          <w:tcPr>
            <w:tcW w:type="dxa" w:w="907"/>
          </w:tcPr>
          <w:p>
            <w:pPr>
              <w:spacing w:before="40" w:after="40"/>
            </w:pPr>
            <w:r/>
            <w:r>
              <w:rPr>
                <w:rFonts w:ascii="Calibri" w:hAnsi="Calibri"/>
                <w:color w:val="222830"/>
                <w:sz w:val="18"/>
              </w:rPr>
              <w:t>48,54 %</w:t>
            </w:r>
          </w:p>
        </w:tc>
        <w:tc>
          <w:tcPr>
            <w:tcW w:type="dxa" w:w="1247"/>
          </w:tcPr>
          <w:p>
            <w:pPr>
              <w:spacing w:before="40" w:after="40"/>
            </w:pPr>
            <w:r/>
            <w:r>
              <w:rPr>
                <w:rFonts w:ascii="Calibri" w:hAnsi="Calibri"/>
                <w:color w:val="222830"/>
                <w:sz w:val="18"/>
              </w:rPr>
              <w:t>Fase 3 · Captura</w:t>
            </w:r>
          </w:p>
        </w:tc>
        <w:tc>
          <w:tcPr>
            <w:tcW w:type="dxa" w:w="2324"/>
          </w:tcPr>
          <w:p>
            <w:pPr>
              <w:spacing w:before="40" w:after="40"/>
            </w:pPr>
            <w:r/>
            <w:r>
              <w:rPr>
                <w:rFonts w:ascii="Calibri" w:hAnsi="Calibri"/>
                <w:color w:val="222830"/>
                <w:sz w:val="18"/>
              </w:rPr>
              <w:t>Escenarios con fuente de detección identificada</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4</w:t>
            </w:r>
          </w:p>
        </w:tc>
        <w:tc>
          <w:tcPr>
            <w:tcW w:type="dxa" w:w="2948"/>
            <w:shd w:val="clear" w:fill="EDF2F8"/>
          </w:tcPr>
          <w:p>
            <w:pPr>
              <w:spacing w:before="40" w:after="40"/>
            </w:pPr>
            <w:r/>
            <w:r>
              <w:rPr>
                <w:rFonts w:ascii="Calibri" w:hAnsi="Calibri"/>
                <w:color w:val="222830"/>
                <w:sz w:val="18"/>
              </w:rPr>
              <w:t>Revisiones posteriores al incidente no sistemáticas y lecciones sin incorporación documentada al proceso</w:t>
            </w:r>
          </w:p>
        </w:tc>
        <w:tc>
          <w:tcPr>
            <w:tcW w:type="dxa" w:w="907"/>
            <w:shd w:val="clear" w:fill="EDF2F8"/>
          </w:tcPr>
          <w:p>
            <w:pPr>
              <w:spacing w:before="40" w:after="40"/>
            </w:pPr>
            <w:r/>
            <w:r>
              <w:rPr>
                <w:rFonts w:ascii="Calibri" w:hAnsi="Calibri"/>
                <w:color w:val="222830"/>
                <w:sz w:val="18"/>
              </w:rPr>
              <w:t>49,17 %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Lecciones con causa raíz, cambio aplicado y cierre verificado</w:t>
            </w:r>
          </w:p>
        </w:tc>
        <w:tc>
          <w:tcPr>
            <w:tcW w:type="dxa" w:w="907"/>
            <w:shd w:val="clear" w:fill="EDF2F8"/>
          </w:tcPr>
          <w:p>
            <w:pPr>
              <w:spacing w:before="40" w:after="40"/>
            </w:pPr>
            <w:r/>
            <w:r>
              <w:rPr>
                <w:rFonts w:ascii="Calibri" w:hAnsi="Calibri"/>
                <w:color w:val="222830"/>
                <w:sz w:val="18"/>
              </w:rPr>
              <w:t>14 de 14</w:t>
            </w:r>
          </w:p>
        </w:tc>
      </w:tr>
      <w:tr>
        <w:tc>
          <w:tcPr>
            <w:tcW w:type="dxa" w:w="737"/>
          </w:tcPr>
          <w:p>
            <w:pPr>
              <w:spacing w:before="40" w:after="40"/>
            </w:pPr>
            <w:r/>
            <w:r>
              <w:rPr>
                <w:rFonts w:ascii="Calibri" w:hAnsi="Calibri"/>
                <w:color w:val="222830"/>
                <w:sz w:val="18"/>
              </w:rPr>
              <w:t>7</w:t>
            </w:r>
          </w:p>
        </w:tc>
        <w:tc>
          <w:tcPr>
            <w:tcW w:type="dxa" w:w="2948"/>
          </w:tcPr>
          <w:p>
            <w:pPr>
              <w:spacing w:before="40" w:after="40"/>
            </w:pPr>
            <w:r/>
            <w:r>
              <w:rPr>
                <w:rFonts w:ascii="Calibri" w:hAnsi="Calibri"/>
                <w:color w:val="222830"/>
                <w:sz w:val="18"/>
              </w:rPr>
              <w:t>Retención efectiva bajo la política y acceso a evidencia histórica sin trazabilidad</w:t>
            </w:r>
          </w:p>
        </w:tc>
        <w:tc>
          <w:tcPr>
            <w:tcW w:type="dxa" w:w="907"/>
          </w:tcPr>
          <w:p>
            <w:pPr>
              <w:spacing w:before="40" w:after="40"/>
            </w:pPr>
            <w:r/>
            <w:r>
              <w:rPr>
                <w:rFonts w:ascii="Calibri" w:hAnsi="Calibri"/>
                <w:color w:val="222830"/>
                <w:sz w:val="18"/>
              </w:rPr>
              <w:t>47,92 %</w:t>
            </w:r>
          </w:p>
        </w:tc>
        <w:tc>
          <w:tcPr>
            <w:tcW w:type="dxa" w:w="1247"/>
          </w:tcPr>
          <w:p>
            <w:pPr>
              <w:spacing w:before="40" w:after="40"/>
            </w:pPr>
            <w:r/>
            <w:r>
              <w:rPr>
                <w:rFonts w:ascii="Calibri" w:hAnsi="Calibri"/>
                <w:color w:val="222830"/>
                <w:sz w:val="18"/>
              </w:rPr>
              <w:t>Fase 3 · Custodia</w:t>
            </w:r>
          </w:p>
        </w:tc>
        <w:tc>
          <w:tcPr>
            <w:tcW w:type="dxa" w:w="2324"/>
          </w:tcPr>
          <w:p>
            <w:pPr>
              <w:spacing w:before="40" w:after="40"/>
            </w:pPr>
            <w:r/>
            <w:r>
              <w:rPr>
                <w:rFonts w:ascii="Calibri" w:hAnsi="Calibri"/>
                <w:color w:val="222830"/>
                <w:sz w:val="18"/>
              </w:rPr>
              <w:t>Archivos de evidencia con huella criptográfica verificada</w:t>
            </w:r>
          </w:p>
        </w:tc>
        <w:tc>
          <w:tcPr>
            <w:tcW w:type="dxa" w:w="907"/>
          </w:tcPr>
          <w:p>
            <w:pPr>
              <w:spacing w:before="40" w:after="40"/>
            </w:pPr>
            <w:r/>
            <w:r>
              <w:rPr>
                <w:rFonts w:ascii="Calibri" w:hAnsi="Calibri"/>
                <w:color w:val="222830"/>
                <w:sz w:val="18"/>
              </w:rPr>
              <w:t>91 de 91</w:t>
            </w:r>
          </w:p>
        </w:tc>
      </w:tr>
      <w:tr>
        <w:tc>
          <w:tcPr>
            <w:tcW w:type="dxa" w:w="737"/>
            <w:shd w:val="clear" w:fill="EDF2F8"/>
          </w:tcPr>
          <w:p>
            <w:pPr>
              <w:spacing w:before="40" w:after="40"/>
            </w:pPr>
            <w:r/>
            <w:r>
              <w:rPr>
                <w:rFonts w:ascii="Calibri" w:hAnsi="Calibri"/>
                <w:color w:val="222830"/>
                <w:sz w:val="18"/>
              </w:rPr>
              <w:t>8</w:t>
            </w:r>
          </w:p>
        </w:tc>
        <w:tc>
          <w:tcPr>
            <w:tcW w:type="dxa" w:w="2948"/>
            <w:shd w:val="clear" w:fill="EDF2F8"/>
          </w:tcPr>
          <w:p>
            <w:pPr>
              <w:spacing w:before="40" w:after="40"/>
            </w:pPr>
            <w:r/>
            <w:r>
              <w:rPr>
                <w:rFonts w:ascii="Calibri" w:hAnsi="Calibri"/>
                <w:color w:val="222830"/>
                <w:sz w:val="18"/>
              </w:rPr>
              <w:t>Asignación, revisión y revocación de credenciales sin la sistematicidad exigible</w:t>
            </w:r>
          </w:p>
        </w:tc>
        <w:tc>
          <w:tcPr>
            <w:tcW w:type="dxa" w:w="907"/>
            <w:shd w:val="clear" w:fill="EDF2F8"/>
          </w:tcPr>
          <w:p>
            <w:pPr>
              <w:spacing w:before="40" w:after="40"/>
            </w:pPr>
            <w:r/>
            <w:r>
              <w:rPr>
                <w:rFonts w:ascii="Calibri" w:hAnsi="Calibri"/>
                <w:color w:val="222830"/>
                <w:sz w:val="18"/>
              </w:rPr>
              <w:t>49,72 %</w:t>
            </w:r>
          </w:p>
        </w:tc>
        <w:tc>
          <w:tcPr>
            <w:tcW w:type="dxa" w:w="1247"/>
            <w:shd w:val="clear" w:fill="EDF2F8"/>
          </w:tcPr>
          <w:p>
            <w:pPr>
              <w:spacing w:before="40" w:after="40"/>
            </w:pPr>
            <w:r/>
            <w:r>
              <w:rPr>
                <w:rFonts w:ascii="Calibri" w:hAnsi="Calibri"/>
                <w:color w:val="222830"/>
                <w:sz w:val="18"/>
              </w:rPr>
              <w:t>Fase 2 · Despliegue</w:t>
            </w:r>
          </w:p>
        </w:tc>
        <w:tc>
          <w:tcPr>
            <w:tcW w:type="dxa" w:w="2324"/>
            <w:shd w:val="clear" w:fill="EDF2F8"/>
          </w:tcPr>
          <w:p>
            <w:pPr>
              <w:spacing w:before="40" w:after="40"/>
            </w:pPr>
            <w:r/>
            <w:r>
              <w:rPr>
                <w:rFonts w:ascii="Calibri" w:hAnsi="Calibri"/>
                <w:color w:val="222830"/>
                <w:sz w:val="18"/>
              </w:rPr>
              <w:t>Objetivos alcanzables desde la posición del atacante</w:t>
            </w:r>
          </w:p>
        </w:tc>
        <w:tc>
          <w:tcPr>
            <w:tcW w:type="dxa" w:w="907"/>
            <w:shd w:val="clear" w:fill="EDF2F8"/>
          </w:tcPr>
          <w:p>
            <w:pPr>
              <w:spacing w:before="40" w:after="40"/>
            </w:pPr>
            <w:r/>
            <w:r>
              <w:rPr>
                <w:rFonts w:ascii="Calibri" w:hAnsi="Calibri"/>
                <w:color w:val="222830"/>
                <w:sz w:val="18"/>
              </w:rPr>
              <w:t>2 de 6</w:t>
            </w:r>
          </w:p>
        </w:tc>
      </w:tr>
      <w:tr>
        <w:tc>
          <w:tcPr>
            <w:tcW w:type="dxa" w:w="737"/>
          </w:tcPr>
          <w:p>
            <w:pPr>
              <w:spacing w:before="40" w:after="40"/>
            </w:pPr>
            <w:r/>
            <w:r>
              <w:rPr>
                <w:rFonts w:ascii="Calibri" w:hAnsi="Calibri"/>
                <w:color w:val="222830"/>
                <w:sz w:val="18"/>
              </w:rPr>
              <w:t>10</w:t>
            </w:r>
          </w:p>
        </w:tc>
        <w:tc>
          <w:tcPr>
            <w:tcW w:type="dxa" w:w="2948"/>
          </w:tcPr>
          <w:p>
            <w:pPr>
              <w:spacing w:before="40" w:after="40"/>
            </w:pPr>
            <w:r/>
            <w:r>
              <w:rPr>
                <w:rFonts w:ascii="Calibri" w:hAnsi="Calibri"/>
                <w:color w:val="222830"/>
                <w:sz w:val="18"/>
              </w:rPr>
              <w:t>Periodicidad de escaneos, velocidad de remediación y cobertura de activos por debajo del estándar</w:t>
            </w:r>
          </w:p>
        </w:tc>
        <w:tc>
          <w:tcPr>
            <w:tcW w:type="dxa" w:w="907"/>
          </w:tcPr>
          <w:p>
            <w:pPr>
              <w:spacing w:before="40" w:after="40"/>
            </w:pPr>
            <w:r/>
            <w:r>
              <w:rPr>
                <w:rFonts w:ascii="Calibri" w:hAnsi="Calibri"/>
                <w:color w:val="222830"/>
                <w:sz w:val="18"/>
              </w:rPr>
              <w:t>50,56 %</w:t>
            </w:r>
          </w:p>
        </w:tc>
        <w:tc>
          <w:tcPr>
            <w:tcW w:type="dxa" w:w="1247"/>
          </w:tcPr>
          <w:p>
            <w:pPr>
              <w:spacing w:before="40" w:after="40"/>
            </w:pPr>
            <w:r/>
            <w:r>
              <w:rPr>
                <w:rFonts w:ascii="Calibri" w:hAnsi="Calibri"/>
                <w:color w:val="222830"/>
                <w:sz w:val="18"/>
              </w:rPr>
              <w:t>Fases 3 y 4</w:t>
            </w:r>
          </w:p>
        </w:tc>
        <w:tc>
          <w:tcPr>
            <w:tcW w:type="dxa" w:w="2324"/>
          </w:tcPr>
          <w:p>
            <w:pPr>
              <w:spacing w:before="40" w:after="40"/>
            </w:pPr>
            <w:r/>
            <w:r>
              <w:rPr>
                <w:rFonts w:ascii="Calibri" w:hAnsi="Calibri"/>
                <w:color w:val="222830"/>
                <w:sz w:val="18"/>
              </w:rPr>
              <w:t>Técnicas del marco de comportamiento adversario con fuente de detección</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13</w:t>
            </w:r>
          </w:p>
        </w:tc>
        <w:tc>
          <w:tcPr>
            <w:tcW w:type="dxa" w:w="2948"/>
            <w:shd w:val="clear" w:fill="EDF2F8"/>
          </w:tcPr>
          <w:p>
            <w:pPr>
              <w:spacing w:before="40" w:after="40"/>
            </w:pPr>
            <w:r/>
            <w:r>
              <w:rPr>
                <w:rFonts w:ascii="Calibri" w:hAnsi="Calibri"/>
                <w:color w:val="222830"/>
                <w:sz w:val="18"/>
              </w:rPr>
              <w:t>Cobertura, periodicidad y trazabilidad de capacitación insuficientes en el personal operativo</w:t>
            </w:r>
          </w:p>
        </w:tc>
        <w:tc>
          <w:tcPr>
            <w:tcW w:type="dxa" w:w="907"/>
            <w:shd w:val="clear" w:fill="EDF2F8"/>
          </w:tcPr>
          <w:p>
            <w:pPr>
              <w:spacing w:before="40" w:after="40"/>
            </w:pPr>
            <w:r/>
            <w:r>
              <w:rPr>
                <w:rFonts w:ascii="Calibri" w:hAnsi="Calibri"/>
                <w:color w:val="222830"/>
                <w:sz w:val="18"/>
              </w:rPr>
              <w:t>47,78 %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Procedimientos documentados y repetibles que sustituyen al conocimiento no registrado</w:t>
            </w:r>
          </w:p>
        </w:tc>
        <w:tc>
          <w:tcPr>
            <w:tcW w:type="dxa" w:w="907"/>
            <w:shd w:val="clear" w:fill="EDF2F8"/>
          </w:tcPr>
          <w:p>
            <w:pPr>
              <w:spacing w:before="40" w:after="40"/>
            </w:pPr>
            <w:r/>
            <w:r>
              <w:rPr>
                <w:rFonts w:ascii="Calibri" w:hAnsi="Calibri"/>
                <w:color w:val="222830"/>
                <w:sz w:val="18"/>
              </w:rPr>
              <w:t>10 criterios de verificación</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dos columnas de este tablero se midieron con instrumentos distintos y por eso el tablero no las superpone en un mismo eje. La columna del antes procede del autoinforme de los treinta respondentes del área, que mide madurez declarada. La columna del después procede de instrumentalización del laboratorio, que mide ejecución verificada sobre archivos de evidencia. Unir ambas en una sola escala produciría un contraste engañoso. Lo que las enlaza es la trazabilidad: cada brecha del diagnóstico tiene una fase de la metodología que la responde y un indicador de archivo que la confirma.</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apartado N incorpora la tercera fuente de resultado, que es la que comunica la institución tras la intervención. Las tres fuentes quedan separadas porque cada una mide con su propio instrumento y en su propia escala.</w:t>
            </w:r>
          </w:p>
        </w:tc>
      </w:tr>
    </w:tbl>
    <w:p>
      <w:pPr>
        <w:spacing w:after="80"/>
      </w:pPr>
    </w:p>
    <w:p>
      <w:pPr>
        <w:keepNext/>
        <w:spacing w:before="280" w:after="160"/>
        <w:outlineLvl w:val="1"/>
      </w:pPr>
      <w:r>
        <w:rPr>
          <w:rFonts w:ascii="Times New Roman" w:hAnsi="Times New Roman"/>
          <w:b/>
          <w:color w:val="1F3864"/>
          <w:sz w:val="27"/>
        </w:rPr>
        <w:t>C. Indicadores principales del laboratorio</w:t>
      </w:r>
    </w:p>
    <w:p>
      <w:pPr>
        <w:spacing w:after="160" w:line="360" w:lineRule="auto"/>
        <w:jc w:val="both"/>
      </w:pPr>
      <w:r>
        <w:rPr>
          <w:rFonts w:ascii="Times New Roman" w:hAnsi="Times New Roman"/>
          <w:color w:val="222830"/>
          <w:sz w:val="24"/>
        </w:rPr>
        <w:t>Ocho cifras resumen el resultado de la metodología. Las cuatro destacadas en verde son las que cambian entre la línea base y la medición posterior; las demás se conservan y sirven de contraste.</w:t>
      </w:r>
    </w:p>
    <w:p>
      <w:pPr>
        <w:spacing w:before="200" w:after="80"/>
        <w:jc w:val="center"/>
      </w:pPr>
      <w:r>
        <w:drawing>
          <wp:inline xmlns:a="http://schemas.openxmlformats.org/drawingml/2006/main" xmlns:pic="http://schemas.openxmlformats.org/drawingml/2006/picture">
            <wp:extent cx="5760000" cy="1325121"/>
            <wp:docPr id="5" name="Picture 5"/>
            <wp:cNvGraphicFramePr>
              <a:graphicFrameLocks noChangeAspect="1"/>
            </wp:cNvGraphicFramePr>
            <a:graphic>
              <a:graphicData uri="http://schemas.openxmlformats.org/drawingml/2006/picture">
                <pic:pic>
                  <pic:nvPicPr>
                    <pic:cNvPr id="0" name="kpi.png"/>
                    <pic:cNvPicPr/>
                  </pic:nvPicPr>
                  <pic:blipFill>
                    <a:blip r:embed="rId13"/>
                    <a:stretch>
                      <a:fillRect/>
                    </a:stretch>
                  </pic:blipFill>
                  <pic:spPr>
                    <a:xfrm>
                      <a:off x="0" y="0"/>
                      <a:ext cx="5760000" cy="1325121"/>
                    </a:xfrm>
                    <a:prstGeom prst="rect"/>
                  </pic:spPr>
                </pic:pic>
              </a:graphicData>
            </a:graphic>
          </wp:inline>
        </w:drawing>
      </w:r>
    </w:p>
    <w:p>
      <w:pPr>
        <w:spacing w:before="40" w:after="40"/>
        <w:jc w:val="center"/>
      </w:pPr>
      <w:r>
        <w:rPr>
          <w:rFonts w:ascii="Times New Roman" w:hAnsi="Times New Roman"/>
          <w:color w:val="222830"/>
          <w:sz w:val="20"/>
        </w:rPr>
        <w:t xml:space="preserve">Figura 5. </w:t>
      </w:r>
      <w:r>
        <w:rPr>
          <w:rFonts w:ascii="Times New Roman" w:hAnsi="Times New Roman"/>
          <w:i/>
          <w:color w:val="222830"/>
          <w:sz w:val="20"/>
        </w:rPr>
        <w:t>Panel de indicadores principales del ciclo de corrección.</w:t>
      </w:r>
    </w:p>
    <w:p>
      <w:pPr>
        <w:spacing w:before="0" w:after="240"/>
        <w:ind w:left="283"/>
        <w:jc w:val="both"/>
      </w:pPr>
      <w:r>
        <w:rPr>
          <w:rFonts w:ascii="Times New Roman" w:hAnsi="Times New Roman"/>
          <w:color w:val="5A6878"/>
          <w:sz w:val="18"/>
        </w:rPr>
        <w:t>Nota. Los cuatro indicadores destacados cambian entre la línea base y la medición final. Los cuatro restantes se conservan. Fuente: reportes de indicadores de la vuelta 1 y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tiempo medio de las dos vueltas no se compara entre sí, porque la línea base se midió sobre cuatro escenarios y la medición posterior sobre los diez. La comparación válida es escenario por escenario y se presenta en el apartado siguiente.</w:t>
            </w:r>
          </w:p>
        </w:tc>
      </w:tr>
    </w:tbl>
    <w:p>
      <w:pPr>
        <w:spacing w:after="80"/>
      </w:pPr>
    </w:p>
    <w:p>
      <w:pPr>
        <w:keepNext/>
        <w:spacing w:before="280" w:after="160"/>
        <w:outlineLvl w:val="1"/>
      </w:pPr>
      <w:r>
        <w:rPr>
          <w:rFonts w:ascii="Times New Roman" w:hAnsi="Times New Roman"/>
          <w:b/>
          <w:color w:val="1F3864"/>
          <w:sz w:val="27"/>
        </w:rPr>
        <w:t>D. Antes y después de la medición</w:t>
      </w:r>
    </w:p>
    <w:p>
      <w:pPr>
        <w:spacing w:after="160" w:line="360" w:lineRule="auto"/>
        <w:jc w:val="both"/>
      </w:pPr>
      <w:r>
        <w:rPr>
          <w:rFonts w:ascii="Times New Roman" w:hAnsi="Times New Roman"/>
          <w:color w:val="222830"/>
          <w:sz w:val="24"/>
        </w:rPr>
        <w:t>La metodología transformó el instrumental de medición, no el señuelo. El señuelo ejecutó los mismos diez escenarios en las dos vueltas con las mismas técnicas, de modo que la diferencia entre las columnas corresponde al trabajo de la metodología.</w:t>
      </w:r>
    </w:p>
    <w:p>
      <w:pPr>
        <w:spacing w:before="200" w:after="80"/>
        <w:jc w:val="center"/>
      </w:pPr>
      <w:r>
        <w:drawing>
          <wp:inline xmlns:a="http://schemas.openxmlformats.org/drawingml/2006/main" xmlns:pic="http://schemas.openxmlformats.org/drawingml/2006/picture">
            <wp:extent cx="5760000" cy="3703200"/>
            <wp:docPr id="6" name="Picture 6"/>
            <wp:cNvGraphicFramePr>
              <a:graphicFrameLocks noChangeAspect="1"/>
            </wp:cNvGraphicFramePr>
            <a:graphic>
              <a:graphicData uri="http://schemas.openxmlformats.org/drawingml/2006/picture">
                <pic:pic>
                  <pic:nvPicPr>
                    <pic:cNvPr id="0" name="antes.png"/>
                    <pic:cNvPicPr/>
                  </pic:nvPicPr>
                  <pic:blipFill>
                    <a:blip r:embed="rId14"/>
                    <a:stretch>
                      <a:fillRect/>
                    </a:stretch>
                  </pic:blipFill>
                  <pic:spPr>
                    <a:xfrm>
                      <a:off x="0" y="0"/>
                      <a:ext cx="5760000" cy="3703200"/>
                    </a:xfrm>
                    <a:prstGeom prst="rect"/>
                  </pic:spPr>
                </pic:pic>
              </a:graphicData>
            </a:graphic>
          </wp:inline>
        </w:drawing>
      </w:r>
    </w:p>
    <w:p>
      <w:pPr>
        <w:spacing w:before="40" w:after="40"/>
        <w:jc w:val="center"/>
      </w:pPr>
      <w:r>
        <w:rPr>
          <w:rFonts w:ascii="Times New Roman" w:hAnsi="Times New Roman"/>
          <w:color w:val="222830"/>
          <w:sz w:val="20"/>
        </w:rPr>
        <w:t xml:space="preserve">Figura 6. </w:t>
      </w:r>
      <w:r>
        <w:rPr>
          <w:rFonts w:ascii="Times New Roman" w:hAnsi="Times New Roman"/>
          <w:i/>
          <w:color w:val="222830"/>
          <w:sz w:val="20"/>
        </w:rPr>
        <w:t>Cobertura de la medición, en valores absolutos.</w:t>
      </w:r>
    </w:p>
    <w:p>
      <w:pPr>
        <w:spacing w:before="0" w:after="240"/>
        <w:ind w:left="283"/>
        <w:jc w:val="both"/>
      </w:pPr>
      <w:r>
        <w:rPr>
          <w:rFonts w:ascii="Times New Roman" w:hAnsi="Times New Roman"/>
          <w:color w:val="5A6878"/>
          <w:sz w:val="18"/>
        </w:rPr>
        <w:t>Nota. Las cuatro primeras filas crecen porque el instrumental registra más. Las cuatro últimas no se mueven.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Final</w:t>
            </w:r>
          </w:p>
        </w:tc>
        <w:tc>
          <w:tcPr>
            <w:tcW w:type="dxa" w:w="1814"/>
            <w:shd w:val="clear" w:fill="1F3864"/>
          </w:tcPr>
          <w:p>
            <w:pPr>
              <w:spacing w:before="40" w:after="40"/>
            </w:pPr>
            <w:r/>
            <w:r>
              <w:rPr>
                <w:rFonts w:ascii="Calibri" w:hAnsi="Calibri"/>
                <w:b/>
                <w:color w:val="FFFFFF"/>
                <w:sz w:val="18"/>
              </w:rPr>
              <w:t>Δ</w:t>
            </w:r>
          </w:p>
        </w:tc>
      </w:tr>
      <w:tr>
        <w:tc>
          <w:tcPr>
            <w:tcW w:type="dxa" w:w="3628"/>
          </w:tcPr>
          <w:p>
            <w:pPr>
              <w:spacing w:before="40" w:after="40"/>
            </w:pPr>
            <w:r/>
            <w:r>
              <w:rPr>
                <w:rFonts w:ascii="Calibri" w:hAnsi="Calibri"/>
                <w:color w:val="222830"/>
                <w:sz w:val="18"/>
              </w:rPr>
              <w:t>Escenarios con tiempo medido</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Fuentes de registro</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Técnicas con fuente</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Tácticas con fuente</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Escenarios ejecutados</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Técnicas del inventario</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w:t>
            </w:r>
          </w:p>
        </w:tc>
      </w:tr>
      <w:tr>
        <w:tc>
          <w:tcPr>
            <w:tcW w:type="dxa" w:w="3628"/>
          </w:tcPr>
          <w:p>
            <w:pPr>
              <w:spacing w:before="40" w:after="40"/>
            </w:pPr>
            <w:r/>
            <w:r>
              <w:rPr>
                <w:rFonts w:ascii="Calibri" w:hAnsi="Calibri"/>
                <w:color w:val="222830"/>
                <w:sz w:val="18"/>
              </w:rPr>
              <w:t>Archivos de evidencia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Calidad de la evidencia</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cuatro primeras filas crecen porque el instrumental registra más. Las cuatro últimas no se mueven, y esa es precisamente la prueba de que la diferencia procede de la corrección del instrumental y no de un cambio en el volumen de evidencia ni en el catálogo de amenazas.</w:t>
            </w:r>
          </w:p>
        </w:tc>
      </w:tr>
    </w:tbl>
    <w:p>
      <w:pPr>
        <w:spacing w:after="80"/>
      </w:pPr>
    </w:p>
    <w:p>
      <w:pPr>
        <w:keepNext/>
        <w:spacing w:before="280" w:after="160"/>
        <w:outlineLvl w:val="1"/>
      </w:pPr>
      <w:r>
        <w:rPr>
          <w:rFonts w:ascii="Times New Roman" w:hAnsi="Times New Roman"/>
          <w:b/>
          <w:color w:val="1F3864"/>
          <w:sz w:val="27"/>
        </w:rPr>
        <w:t>E. Tiempo de detección de los cuatro escenarios comparables</w:t>
      </w:r>
    </w:p>
    <w:p>
      <w:pPr>
        <w:spacing w:after="160" w:line="360" w:lineRule="auto"/>
        <w:jc w:val="both"/>
      </w:pPr>
      <w:r>
        <w:rPr>
          <w:rFonts w:ascii="Times New Roman" w:hAnsi="Times New Roman"/>
          <w:color w:val="222830"/>
          <w:sz w:val="24"/>
        </w:rPr>
        <w:t>Son los cuatro escenarios que produjeron medición en las dos vueltas, de modo que conservan el mismo número de muestras y el mismo criterio de cálculo. Los cuatro muestran reducción.</w:t>
      </w:r>
    </w:p>
    <w:p>
      <w:pPr>
        <w:spacing w:before="200" w:after="80"/>
        <w:jc w:val="center"/>
      </w:pPr>
      <w:r>
        <w:drawing>
          <wp:inline xmlns:a="http://schemas.openxmlformats.org/drawingml/2006/main" xmlns:pic="http://schemas.openxmlformats.org/drawingml/2006/picture">
            <wp:extent cx="5760000" cy="1298400"/>
            <wp:docPr id="7" name="Picture 7"/>
            <wp:cNvGraphicFramePr>
              <a:graphicFrameLocks noChangeAspect="1"/>
            </wp:cNvGraphicFramePr>
            <a:graphic>
              <a:graphicData uri="http://schemas.openxmlformats.org/drawingml/2006/picture">
                <pic:pic>
                  <pic:nvPicPr>
                    <pic:cNvPr id="0" name="tiempo.png"/>
                    <pic:cNvPicPr/>
                  </pic:nvPicPr>
                  <pic:blipFill>
                    <a:blip r:embed="rId15"/>
                    <a:stretch>
                      <a:fillRect/>
                    </a:stretch>
                  </pic:blipFill>
                  <pic:spPr>
                    <a:xfrm>
                      <a:off x="0" y="0"/>
                      <a:ext cx="5760000" cy="1298400"/>
                    </a:xfrm>
                    <a:prstGeom prst="rect"/>
                  </pic:spPr>
                </pic:pic>
              </a:graphicData>
            </a:graphic>
          </wp:inline>
        </w:drawing>
      </w:r>
    </w:p>
    <w:p>
      <w:pPr>
        <w:spacing w:before="40" w:after="40"/>
        <w:jc w:val="center"/>
      </w:pPr>
      <w:r>
        <w:rPr>
          <w:rFonts w:ascii="Times New Roman" w:hAnsi="Times New Roman"/>
          <w:color w:val="222830"/>
          <w:sz w:val="20"/>
        </w:rPr>
        <w:t xml:space="preserve">Figura 7. </w:t>
      </w:r>
      <w:r>
        <w:rPr>
          <w:rFonts w:ascii="Times New Roman" w:hAnsi="Times New Roman"/>
          <w:i/>
          <w:color w:val="222830"/>
          <w:sz w:val="20"/>
        </w:rPr>
        <w:t>Tiempo de detección de los cuatro escenarios comparables.</w:t>
      </w:r>
    </w:p>
    <w:p>
      <w:pPr>
        <w:spacing w:before="0" w:after="240"/>
        <w:ind w:left="283"/>
        <w:jc w:val="both"/>
      </w:pPr>
      <w:r>
        <w:rPr>
          <w:rFonts w:ascii="Times New Roman" w:hAnsi="Times New Roman"/>
          <w:color w:val="5A6878"/>
          <w:sz w:val="18"/>
        </w:rPr>
        <w:t>Nota. La reducción se calcula sobre los valores de origen con tres decimales, no sobre los valores redondeados de la tabla.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134"/>
        <w:gridCol w:w="1304"/>
        <w:gridCol w:w="1304"/>
        <w:gridCol w:w="1134"/>
        <w:gridCol w:w="1701"/>
      </w:tblGrid>
      <w:tr>
        <w:trPr>
          <w:tblHeader w:val="true"/>
        </w:trPr>
        <w:tc>
          <w:tcPr>
            <w:tcW w:type="dxa" w:w="2494"/>
            <w:shd w:val="clear" w:fill="1F3864"/>
          </w:tcPr>
          <w:p>
            <w:pPr>
              <w:spacing w:before="40" w:after="40"/>
            </w:pPr>
            <w:r/>
            <w:r>
              <w:rPr>
                <w:rFonts w:ascii="Calibri" w:hAnsi="Calibri"/>
                <w:b/>
                <w:color w:val="FFFFFF"/>
                <w:sz w:val="18"/>
              </w:rPr>
              <w:t>Escenario</w:t>
            </w:r>
          </w:p>
        </w:tc>
        <w:tc>
          <w:tcPr>
            <w:tcW w:type="dxa" w:w="1134"/>
            <w:shd w:val="clear" w:fill="1F3864"/>
          </w:tcPr>
          <w:p>
            <w:pPr>
              <w:spacing w:before="40" w:after="40"/>
            </w:pPr>
            <w:r/>
            <w:r>
              <w:rPr>
                <w:rFonts w:ascii="Calibri" w:hAnsi="Calibri"/>
                <w:b/>
                <w:color w:val="FFFFFF"/>
                <w:sz w:val="18"/>
              </w:rPr>
              <w:t>Técnica</w:t>
            </w:r>
          </w:p>
        </w:tc>
        <w:tc>
          <w:tcPr>
            <w:tcW w:type="dxa" w:w="1304"/>
            <w:shd w:val="clear" w:fill="1F3864"/>
          </w:tcPr>
          <w:p>
            <w:pPr>
              <w:spacing w:before="40" w:after="40"/>
            </w:pPr>
            <w:r/>
            <w:r>
              <w:rPr>
                <w:rFonts w:ascii="Calibri" w:hAnsi="Calibri"/>
                <w:b/>
                <w:color w:val="FFFFFF"/>
                <w:sz w:val="18"/>
              </w:rPr>
              <w:t>Línea base</w:t>
            </w:r>
          </w:p>
        </w:tc>
        <w:tc>
          <w:tcPr>
            <w:tcW w:type="dxa" w:w="1304"/>
            <w:shd w:val="clear" w:fill="1F3864"/>
          </w:tcPr>
          <w:p>
            <w:pPr>
              <w:spacing w:before="40" w:after="40"/>
            </w:pPr>
            <w:r/>
            <w:r>
              <w:rPr>
                <w:rFonts w:ascii="Calibri" w:hAnsi="Calibri"/>
                <w:b/>
                <w:color w:val="FFFFFF"/>
                <w:sz w:val="18"/>
              </w:rPr>
              <w:t>Medición final</w:t>
            </w:r>
          </w:p>
        </w:tc>
        <w:tc>
          <w:tcPr>
            <w:tcW w:type="dxa" w:w="1134"/>
            <w:shd w:val="clear" w:fill="1F3864"/>
          </w:tcPr>
          <w:p>
            <w:pPr>
              <w:spacing w:before="40" w:after="40"/>
            </w:pPr>
            <w:r/>
            <w:r>
              <w:rPr>
                <w:rFonts w:ascii="Calibri" w:hAnsi="Calibri"/>
                <w:b/>
                <w:color w:val="FFFFFF"/>
                <w:sz w:val="18"/>
              </w:rPr>
              <w:t>Reducción</w:t>
            </w:r>
          </w:p>
        </w:tc>
        <w:tc>
          <w:tcPr>
            <w:tcW w:type="dxa" w:w="1701"/>
            <w:shd w:val="clear" w:fill="1F3864"/>
          </w:tcPr>
          <w:p>
            <w:pPr>
              <w:spacing w:before="40" w:after="40"/>
            </w:pPr>
            <w:r/>
            <w:r>
              <w:rPr>
                <w:rFonts w:ascii="Calibri" w:hAnsi="Calibri"/>
                <w:b/>
                <w:color w:val="FFFFFF"/>
                <w:sz w:val="18"/>
              </w:rPr>
              <w:t>Origen del dato</w:t>
            </w:r>
          </w:p>
        </w:tc>
      </w:tr>
      <w:tr>
        <w:tc>
          <w:tcPr>
            <w:tcW w:type="dxa" w:w="2494"/>
          </w:tcPr>
          <w:p>
            <w:pPr>
              <w:spacing w:before="40" w:after="40"/>
            </w:pPr>
            <w:r/>
            <w:r>
              <w:rPr>
                <w:rFonts w:ascii="Calibri" w:hAnsi="Calibri"/>
                <w:color w:val="222830"/>
                <w:sz w:val="18"/>
              </w:rPr>
              <w:t>S01 · Reconocimiento activo</w:t>
            </w:r>
          </w:p>
        </w:tc>
        <w:tc>
          <w:tcPr>
            <w:tcW w:type="dxa" w:w="1134"/>
          </w:tcPr>
          <w:p>
            <w:pPr>
              <w:spacing w:before="40" w:after="40"/>
            </w:pPr>
            <w:r/>
            <w:r>
              <w:rPr>
                <w:rFonts w:ascii="Calibri" w:hAnsi="Calibri"/>
                <w:color w:val="222830"/>
                <w:sz w:val="18"/>
              </w:rPr>
              <w:t>T1595</w:t>
            </w:r>
          </w:p>
        </w:tc>
        <w:tc>
          <w:tcPr>
            <w:tcW w:type="dxa" w:w="1304"/>
          </w:tcPr>
          <w:p>
            <w:pPr>
              <w:spacing w:before="40" w:after="40"/>
            </w:pPr>
            <w:r/>
            <w:r>
              <w:rPr>
                <w:rFonts w:ascii="Calibri" w:hAnsi="Calibri"/>
                <w:color w:val="222830"/>
                <w:sz w:val="18"/>
              </w:rPr>
              <w:t>16,851 s</w:t>
            </w:r>
          </w:p>
        </w:tc>
        <w:tc>
          <w:tcPr>
            <w:tcW w:type="dxa" w:w="1304"/>
          </w:tcPr>
          <w:p>
            <w:pPr>
              <w:spacing w:before="40" w:after="40"/>
            </w:pPr>
            <w:r/>
            <w:r>
              <w:rPr>
                <w:rFonts w:ascii="Calibri" w:hAnsi="Calibri"/>
                <w:color w:val="222830"/>
                <w:sz w:val="18"/>
              </w:rPr>
              <w:t>15,91 s</w:t>
            </w:r>
          </w:p>
        </w:tc>
        <w:tc>
          <w:tcPr>
            <w:tcW w:type="dxa" w:w="1134"/>
          </w:tcPr>
          <w:p>
            <w:pPr>
              <w:spacing w:before="40" w:after="40"/>
            </w:pPr>
            <w:r/>
            <w:r>
              <w:rPr>
                <w:rFonts w:ascii="Calibri" w:hAnsi="Calibri"/>
                <w:color w:val="222830"/>
                <w:sz w:val="18"/>
              </w:rPr>
              <w:t>5,6 %</w:t>
            </w:r>
          </w:p>
        </w:tc>
        <w:tc>
          <w:tcPr>
            <w:tcW w:type="dxa" w:w="1701"/>
          </w:tcPr>
          <w:p>
            <w:pPr>
              <w:spacing w:before="40" w:after="40"/>
            </w:pPr>
            <w:r/>
            <w:r>
              <w:rPr>
                <w:rFonts w:ascii="Calibri" w:hAnsi="Calibri"/>
                <w:color w:val="222830"/>
                <w:sz w:val="18"/>
              </w:rPr>
              <w:t>Interfaz de servicios del atacante</w:t>
            </w:r>
          </w:p>
        </w:tc>
      </w:tr>
      <w:tr>
        <w:tc>
          <w:tcPr>
            <w:tcW w:type="dxa" w:w="2494"/>
            <w:shd w:val="clear" w:fill="EDF2F8"/>
          </w:tcPr>
          <w:p>
            <w:pPr>
              <w:spacing w:before="40" w:after="40"/>
            </w:pPr>
            <w:r/>
            <w:r>
              <w:rPr>
                <w:rFonts w:ascii="Calibri" w:hAnsi="Calibri"/>
                <w:color w:val="222830"/>
                <w:sz w:val="18"/>
              </w:rPr>
              <w:t>S02 · Escaneo web</w:t>
            </w:r>
          </w:p>
        </w:tc>
        <w:tc>
          <w:tcPr>
            <w:tcW w:type="dxa" w:w="1134"/>
            <w:shd w:val="clear" w:fill="EDF2F8"/>
          </w:tcPr>
          <w:p>
            <w:pPr>
              <w:spacing w:before="40" w:after="40"/>
            </w:pPr>
            <w:r/>
            <w:r>
              <w:rPr>
                <w:rFonts w:ascii="Calibri" w:hAnsi="Calibri"/>
                <w:color w:val="222830"/>
                <w:sz w:val="18"/>
              </w:rPr>
              <w:t>T1595.002</w:t>
            </w:r>
          </w:p>
        </w:tc>
        <w:tc>
          <w:tcPr>
            <w:tcW w:type="dxa" w:w="1304"/>
            <w:shd w:val="clear" w:fill="EDF2F8"/>
          </w:tcPr>
          <w:p>
            <w:pPr>
              <w:spacing w:before="40" w:after="40"/>
            </w:pPr>
            <w:r/>
            <w:r>
              <w:rPr>
                <w:rFonts w:ascii="Calibri" w:hAnsi="Calibri"/>
                <w:color w:val="222830"/>
                <w:sz w:val="18"/>
              </w:rPr>
              <w:t>1,214 s</w:t>
            </w:r>
          </w:p>
        </w:tc>
        <w:tc>
          <w:tcPr>
            <w:tcW w:type="dxa" w:w="1304"/>
            <w:shd w:val="clear" w:fill="EDF2F8"/>
          </w:tcPr>
          <w:p>
            <w:pPr>
              <w:spacing w:before="40" w:after="40"/>
            </w:pPr>
            <w:r/>
            <w:r>
              <w:rPr>
                <w:rFonts w:ascii="Calibri" w:hAnsi="Calibri"/>
                <w:color w:val="222830"/>
                <w:sz w:val="18"/>
              </w:rPr>
              <w:t>1,095 s</w:t>
            </w:r>
          </w:p>
        </w:tc>
        <w:tc>
          <w:tcPr>
            <w:tcW w:type="dxa" w:w="1134"/>
            <w:shd w:val="clear" w:fill="EDF2F8"/>
          </w:tcPr>
          <w:p>
            <w:pPr>
              <w:spacing w:before="40" w:after="40"/>
            </w:pPr>
            <w:r/>
            <w:r>
              <w:rPr>
                <w:rFonts w:ascii="Calibri" w:hAnsi="Calibri"/>
                <w:color w:val="222830"/>
                <w:sz w:val="18"/>
              </w:rPr>
              <w:t>9,8 %</w:t>
            </w:r>
          </w:p>
        </w:tc>
        <w:tc>
          <w:tcPr>
            <w:tcW w:type="dxa" w:w="1701"/>
            <w:shd w:val="clear" w:fill="EDF2F8"/>
          </w:tcPr>
          <w:p>
            <w:pPr>
              <w:spacing w:before="40" w:after="40"/>
            </w:pPr>
            <w:r/>
            <w:r>
              <w:rPr>
                <w:rFonts w:ascii="Calibri" w:hAnsi="Calibri"/>
                <w:color w:val="222830"/>
                <w:sz w:val="18"/>
              </w:rPr>
              <w:t>Portal del señuelo</w:t>
            </w:r>
          </w:p>
        </w:tc>
      </w:tr>
      <w:tr>
        <w:tc>
          <w:tcPr>
            <w:tcW w:type="dxa" w:w="2494"/>
          </w:tcPr>
          <w:p>
            <w:pPr>
              <w:spacing w:before="40" w:after="40"/>
            </w:pPr>
            <w:r/>
            <w:r>
              <w:rPr>
                <w:rFonts w:ascii="Calibri" w:hAnsi="Calibri"/>
                <w:color w:val="222830"/>
                <w:sz w:val="18"/>
              </w:rPr>
              <w:t>S05 · Suplantación de credenciales</w:t>
            </w:r>
          </w:p>
        </w:tc>
        <w:tc>
          <w:tcPr>
            <w:tcW w:type="dxa" w:w="1134"/>
          </w:tcPr>
          <w:p>
            <w:pPr>
              <w:spacing w:before="40" w:after="40"/>
            </w:pPr>
            <w:r/>
            <w:r>
              <w:rPr>
                <w:rFonts w:ascii="Calibri" w:hAnsi="Calibri"/>
                <w:color w:val="222830"/>
                <w:sz w:val="18"/>
              </w:rPr>
              <w:t>T1110.004</w:t>
            </w:r>
          </w:p>
        </w:tc>
        <w:tc>
          <w:tcPr>
            <w:tcW w:type="dxa" w:w="1304"/>
          </w:tcPr>
          <w:p>
            <w:pPr>
              <w:spacing w:before="40" w:after="40"/>
            </w:pPr>
            <w:r/>
            <w:r>
              <w:rPr>
                <w:rFonts w:ascii="Calibri" w:hAnsi="Calibri"/>
                <w:color w:val="222830"/>
                <w:sz w:val="18"/>
              </w:rPr>
              <w:t>1,734 s</w:t>
            </w:r>
          </w:p>
        </w:tc>
        <w:tc>
          <w:tcPr>
            <w:tcW w:type="dxa" w:w="1304"/>
          </w:tcPr>
          <w:p>
            <w:pPr>
              <w:spacing w:before="40" w:after="40"/>
            </w:pPr>
            <w:r/>
            <w:r>
              <w:rPr>
                <w:rFonts w:ascii="Calibri" w:hAnsi="Calibri"/>
                <w:color w:val="222830"/>
                <w:sz w:val="18"/>
              </w:rPr>
              <w:t>1,145 s</w:t>
            </w:r>
          </w:p>
        </w:tc>
        <w:tc>
          <w:tcPr>
            <w:tcW w:type="dxa" w:w="1134"/>
          </w:tcPr>
          <w:p>
            <w:pPr>
              <w:spacing w:before="40" w:after="40"/>
            </w:pPr>
            <w:r/>
            <w:r>
              <w:rPr>
                <w:rFonts w:ascii="Calibri" w:hAnsi="Calibri"/>
                <w:color w:val="222830"/>
                <w:sz w:val="18"/>
              </w:rPr>
              <w:t>34,0 %</w:t>
            </w:r>
          </w:p>
        </w:tc>
        <w:tc>
          <w:tcPr>
            <w:tcW w:type="dxa" w:w="1701"/>
          </w:tcPr>
          <w:p>
            <w:pPr>
              <w:spacing w:before="40" w:after="40"/>
            </w:pPr>
            <w:r/>
            <w:r>
              <w:rPr>
                <w:rFonts w:ascii="Calibri" w:hAnsi="Calibri"/>
                <w:color w:val="222830"/>
                <w:sz w:val="18"/>
              </w:rPr>
              <w:t>Interfaz de servicios del señuelo</w:t>
            </w:r>
          </w:p>
        </w:tc>
      </w:tr>
      <w:tr>
        <w:tc>
          <w:tcPr>
            <w:tcW w:type="dxa" w:w="2494"/>
            <w:shd w:val="clear" w:fill="EDF2F8"/>
          </w:tcPr>
          <w:p>
            <w:pPr>
              <w:spacing w:before="40" w:after="40"/>
            </w:pPr>
            <w:r/>
            <w:r>
              <w:rPr>
                <w:rFonts w:ascii="Calibri" w:hAnsi="Calibri"/>
                <w:color w:val="222830"/>
                <w:sz w:val="18"/>
              </w:rPr>
              <w:t>S07 · Abuso de la interfaz</w:t>
            </w:r>
          </w:p>
        </w:tc>
        <w:tc>
          <w:tcPr>
            <w:tcW w:type="dxa" w:w="1134"/>
            <w:shd w:val="clear" w:fill="EDF2F8"/>
          </w:tcPr>
          <w:p>
            <w:pPr>
              <w:spacing w:before="40" w:after="40"/>
            </w:pPr>
            <w:r/>
            <w:r>
              <w:rPr>
                <w:rFonts w:ascii="Calibri" w:hAnsi="Calibri"/>
                <w:color w:val="222830"/>
                <w:sz w:val="18"/>
              </w:rPr>
              <w:t>T1078</w:t>
            </w:r>
          </w:p>
        </w:tc>
        <w:tc>
          <w:tcPr>
            <w:tcW w:type="dxa" w:w="1304"/>
            <w:shd w:val="clear" w:fill="EDF2F8"/>
          </w:tcPr>
          <w:p>
            <w:pPr>
              <w:spacing w:before="40" w:after="40"/>
            </w:pPr>
            <w:r/>
            <w:r>
              <w:rPr>
                <w:rFonts w:ascii="Calibri" w:hAnsi="Calibri"/>
                <w:color w:val="222830"/>
                <w:sz w:val="18"/>
              </w:rPr>
              <w:t>1,063 s</w:t>
            </w:r>
          </w:p>
        </w:tc>
        <w:tc>
          <w:tcPr>
            <w:tcW w:type="dxa" w:w="1304"/>
            <w:shd w:val="clear" w:fill="EDF2F8"/>
          </w:tcPr>
          <w:p>
            <w:pPr>
              <w:spacing w:before="40" w:after="40"/>
            </w:pPr>
            <w:r/>
            <w:r>
              <w:rPr>
                <w:rFonts w:ascii="Calibri" w:hAnsi="Calibri"/>
                <w:color w:val="222830"/>
                <w:sz w:val="18"/>
              </w:rPr>
              <w:t>0,264 s</w:t>
            </w:r>
          </w:p>
        </w:tc>
        <w:tc>
          <w:tcPr>
            <w:tcW w:type="dxa" w:w="1134"/>
            <w:shd w:val="clear" w:fill="EDF2F8"/>
          </w:tcPr>
          <w:p>
            <w:pPr>
              <w:spacing w:before="40" w:after="40"/>
            </w:pPr>
            <w:r/>
            <w:r>
              <w:rPr>
                <w:rFonts w:ascii="Calibri" w:hAnsi="Calibri"/>
                <w:color w:val="222830"/>
                <w:sz w:val="18"/>
              </w:rPr>
              <w:t>75,2 %</w:t>
            </w:r>
          </w:p>
        </w:tc>
        <w:tc>
          <w:tcPr>
            <w:tcW w:type="dxa" w:w="1701"/>
            <w:shd w:val="clear" w:fill="EDF2F8"/>
          </w:tcPr>
          <w:p>
            <w:pPr>
              <w:spacing w:before="40" w:after="40"/>
            </w:pPr>
            <w:r/>
            <w:r>
              <w:rPr>
                <w:rFonts w:ascii="Calibri" w:hAnsi="Calibri"/>
                <w:color w:val="222830"/>
                <w:sz w:val="18"/>
              </w:rPr>
              <w:t>Interfaz de servicios del señuelo</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reducción se calcula sobre los valores de origen con tres decimales, no sobre los valores redondeados de la tabla. La media del percentil 95 baja de 14,58 s a 9,27 s, lo que confirma que la mejora se sostiene en la cola de la distribución y no solo en el promedio.</w:t>
            </w:r>
          </w:p>
        </w:tc>
      </w:tr>
    </w:tbl>
    <w:p>
      <w:pPr>
        <w:spacing w:after="80"/>
      </w:pPr>
    </w:p>
    <w:p>
      <w:pPr>
        <w:keepNext/>
        <w:spacing w:before="280" w:after="160"/>
        <w:outlineLvl w:val="1"/>
      </w:pPr>
      <w:r>
        <w:rPr>
          <w:rFonts w:ascii="Times New Roman" w:hAnsi="Times New Roman"/>
          <w:b/>
          <w:color w:val="1F3864"/>
          <w:sz w:val="27"/>
        </w:rPr>
        <w:t>F. Distribución del tiempo de detección en la medición final</w:t>
      </w:r>
    </w:p>
    <w:p>
      <w:pPr>
        <w:spacing w:after="160" w:line="360" w:lineRule="auto"/>
        <w:jc w:val="both"/>
      </w:pPr>
      <w:r>
        <w:rPr>
          <w:rFonts w:ascii="Times New Roman" w:hAnsi="Times New Roman"/>
          <w:color w:val="222830"/>
          <w:sz w:val="24"/>
        </w:rPr>
        <w:t>Los diez escenarios de la medición posterior. Cada barra indica cuántos escenarios caen en cada tramo de tiempo.</w:t>
      </w:r>
    </w:p>
    <w:p>
      <w:pPr>
        <w:spacing w:before="200" w:after="80"/>
        <w:jc w:val="center"/>
      </w:pPr>
      <w:r>
        <w:drawing>
          <wp:inline xmlns:a="http://schemas.openxmlformats.org/drawingml/2006/main" xmlns:pic="http://schemas.openxmlformats.org/drawingml/2006/picture">
            <wp:extent cx="5760000" cy="1276800"/>
            <wp:docPr id="8" name="Picture 8"/>
            <wp:cNvGraphicFramePr>
              <a:graphicFrameLocks noChangeAspect="1"/>
            </wp:cNvGraphicFramePr>
            <a:graphic>
              <a:graphicData uri="http://schemas.openxmlformats.org/drawingml/2006/picture">
                <pic:pic>
                  <pic:nvPicPr>
                    <pic:cNvPr id="0" name="dist.png"/>
                    <pic:cNvPicPr/>
                  </pic:nvPicPr>
                  <pic:blipFill>
                    <a:blip r:embed="rId16"/>
                    <a:stretch>
                      <a:fillRect/>
                    </a:stretch>
                  </pic:blipFill>
                  <pic:spPr>
                    <a:xfrm>
                      <a:off x="0" y="0"/>
                      <a:ext cx="5760000" cy="1276800"/>
                    </a:xfrm>
                    <a:prstGeom prst="rect"/>
                  </pic:spPr>
                </pic:pic>
              </a:graphicData>
            </a:graphic>
          </wp:inline>
        </w:drawing>
      </w:r>
    </w:p>
    <w:p>
      <w:pPr>
        <w:spacing w:before="40" w:after="40"/>
        <w:jc w:val="center"/>
      </w:pPr>
      <w:r>
        <w:rPr>
          <w:rFonts w:ascii="Times New Roman" w:hAnsi="Times New Roman"/>
          <w:color w:val="222830"/>
          <w:sz w:val="20"/>
        </w:rPr>
        <w:t xml:space="preserve">Figura 8. </w:t>
      </w:r>
      <w:r>
        <w:rPr>
          <w:rFonts w:ascii="Times New Roman" w:hAnsi="Times New Roman"/>
          <w:i/>
          <w:color w:val="222830"/>
          <w:sz w:val="20"/>
        </w:rPr>
        <w:t>Distribución del tiempo de detección en la medición final.</w:t>
      </w:r>
    </w:p>
    <w:p>
      <w:pPr>
        <w:spacing w:before="0" w:after="240"/>
        <w:ind w:left="283"/>
        <w:jc w:val="both"/>
      </w:pPr>
      <w:r>
        <w:rPr>
          <w:rFonts w:ascii="Times New Roman" w:hAnsi="Times New Roman"/>
          <w:color w:val="5A6878"/>
          <w:sz w:val="18"/>
        </w:rPr>
        <w:t>Nota. Ocho de los diez escenarios se detectan por debajo de un segundo. Fuente: reporte de indicadores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Ocho de los diez escenarios se detectan por debajo de un segundo. Los dos más lentos, S01 y S02, son los de reconocimiento activo, donde el primer evento del atacante tarda en llegar al señuelo porque la actividad se ejecuta por red.</w:t>
            </w:r>
          </w:p>
        </w:tc>
      </w:tr>
    </w:tbl>
    <w:p>
      <w:pPr>
        <w:spacing w:after="80"/>
      </w:pPr>
    </w:p>
    <w:p>
      <w:pPr>
        <w:keepNext/>
        <w:spacing w:before="280" w:after="160"/>
        <w:outlineLvl w:val="1"/>
      </w:pPr>
      <w:r>
        <w:rPr>
          <w:rFonts w:ascii="Times New Roman" w:hAnsi="Times New Roman"/>
          <w:b/>
          <w:color w:val="1F3864"/>
          <w:sz w:val="27"/>
        </w:rPr>
        <w:t>G. Fuentes que registran la detección</w:t>
      </w:r>
    </w:p>
    <w:p>
      <w:pPr>
        <w:spacing w:after="160" w:line="360" w:lineRule="auto"/>
        <w:jc w:val="both"/>
      </w:pPr>
      <w:r>
        <w:rPr>
          <w:rFonts w:ascii="Times New Roman" w:hAnsi="Times New Roman"/>
          <w:color w:val="222830"/>
          <w:sz w:val="24"/>
        </w:rPr>
        <w:t>Cada escenario es detectado por un componente distinto. La línea base tenía tres componentes y la medición final seis, y esa ampliación es la que devuelve la medición a los seis escenarios que la primera vuelta no tenía.</w:t>
      </w:r>
    </w:p>
    <w:p>
      <w:pPr>
        <w:spacing w:before="200" w:after="80"/>
        <w:jc w:val="center"/>
      </w:pPr>
      <w:r>
        <w:drawing>
          <wp:inline xmlns:a="http://schemas.openxmlformats.org/drawingml/2006/main" xmlns:pic="http://schemas.openxmlformats.org/drawingml/2006/picture">
            <wp:extent cx="5760000" cy="1653600"/>
            <wp:docPr id="9" name="Picture 9"/>
            <wp:cNvGraphicFramePr>
              <a:graphicFrameLocks noChangeAspect="1"/>
            </wp:cNvGraphicFramePr>
            <a:graphic>
              <a:graphicData uri="http://schemas.openxmlformats.org/drawingml/2006/picture">
                <pic:pic>
                  <pic:nvPicPr>
                    <pic:cNvPr id="0" name="fuentes.png"/>
                    <pic:cNvPicPr/>
                  </pic:nvPicPr>
                  <pic:blipFill>
                    <a:blip r:embed="rId17"/>
                    <a:stretch>
                      <a:fillRect/>
                    </a:stretch>
                  </pic:blipFill>
                  <pic:spPr>
                    <a:xfrm>
                      <a:off x="0" y="0"/>
                      <a:ext cx="5760000" cy="1653600"/>
                    </a:xfrm>
                    <a:prstGeom prst="rect"/>
                  </pic:spPr>
                </pic:pic>
              </a:graphicData>
            </a:graphic>
          </wp:inline>
        </w:drawing>
      </w:r>
    </w:p>
    <w:p>
      <w:pPr>
        <w:spacing w:before="40" w:after="40"/>
        <w:jc w:val="center"/>
      </w:pPr>
      <w:r>
        <w:rPr>
          <w:rFonts w:ascii="Times New Roman" w:hAnsi="Times New Roman"/>
          <w:color w:val="222830"/>
          <w:sz w:val="20"/>
        </w:rPr>
        <w:t xml:space="preserve">Figura 9. </w:t>
      </w:r>
      <w:r>
        <w:rPr>
          <w:rFonts w:ascii="Times New Roman" w:hAnsi="Times New Roman"/>
          <w:i/>
          <w:color w:val="222830"/>
          <w:sz w:val="20"/>
        </w:rPr>
        <w:t>Fuentes que registran la detección.</w:t>
      </w:r>
    </w:p>
    <w:p>
      <w:pPr>
        <w:spacing w:before="0" w:after="240"/>
        <w:ind w:left="283"/>
        <w:jc w:val="both"/>
      </w:pPr>
      <w:r>
        <w:rPr>
          <w:rFonts w:ascii="Times New Roman" w:hAnsi="Times New Roman"/>
          <w:color w:val="5A6878"/>
          <w:sz w:val="18"/>
        </w:rPr>
        <w:t>Nota. Los tres componentes añadidos durante el ciclo son el emulador de acceso remoto, el archivo señuelo y el sensor de red. Fuente: reportes de indicadores de las dos vueltas.</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tres componentes añadidos durante el ciclo son el emulador de acceso remoto, el archivo señuelo y el sensor de red. Cada uno responde a una lección concreta: L13, L14 y L14 respectivamente.</w:t>
            </w:r>
          </w:p>
        </w:tc>
      </w:tr>
    </w:tbl>
    <w:p>
      <w:pPr>
        <w:spacing w:after="80"/>
      </w:pPr>
    </w:p>
    <w:p>
      <w:pPr>
        <w:keepNext/>
        <w:spacing w:before="280" w:after="160"/>
        <w:outlineLvl w:val="1"/>
      </w:pPr>
      <w:r>
        <w:rPr>
          <w:rFonts w:ascii="Times New Roman" w:hAnsi="Times New Roman"/>
          <w:b/>
          <w:color w:val="1F3864"/>
          <w:sz w:val="27"/>
        </w:rPr>
        <w:t>H. Cobertura de MITRE ATT&amp;CK</w:t>
      </w:r>
    </w:p>
    <w:p>
      <w:pPr>
        <w:spacing w:after="160" w:line="360" w:lineRule="auto"/>
        <w:jc w:val="both"/>
      </w:pPr>
      <w:r>
        <w:rPr>
          <w:rFonts w:ascii="Times New Roman" w:hAnsi="Times New Roman"/>
          <w:color w:val="222830"/>
          <w:sz w:val="24"/>
        </w:rPr>
        <w:t>El inventario del señuelo comprende diecisiete técnicas distribuidas en ocho tácticas. Diez las activa algún escenario de la campaña y todas diez reciben fuente de detección en la medición final.</w:t>
      </w:r>
    </w:p>
    <w:p>
      <w:pPr>
        <w:spacing w:before="200" w:after="80"/>
        <w:jc w:val="center"/>
      </w:pPr>
      <w:r>
        <w:drawing>
          <wp:inline xmlns:a="http://schemas.openxmlformats.org/drawingml/2006/main" xmlns:pic="http://schemas.openxmlformats.org/drawingml/2006/picture">
            <wp:extent cx="5760000" cy="3326400"/>
            <wp:docPr id="10" name="Picture 10"/>
            <wp:cNvGraphicFramePr>
              <a:graphicFrameLocks noChangeAspect="1"/>
            </wp:cNvGraphicFramePr>
            <a:graphic>
              <a:graphicData uri="http://schemas.openxmlformats.org/drawingml/2006/picture">
                <pic:pic>
                  <pic:nvPicPr>
                    <pic:cNvPr id="0" name="attack.png"/>
                    <pic:cNvPicPr/>
                  </pic:nvPicPr>
                  <pic:blipFill>
                    <a:blip r:embed="rId18"/>
                    <a:stretch>
                      <a:fillRect/>
                    </a:stretch>
                  </pic:blipFill>
                  <pic:spPr>
                    <a:xfrm>
                      <a:off x="0" y="0"/>
                      <a:ext cx="5760000" cy="3326400"/>
                    </a:xfrm>
                    <a:prstGeom prst="rect"/>
                  </pic:spPr>
                </pic:pic>
              </a:graphicData>
            </a:graphic>
          </wp:inline>
        </w:drawing>
      </w:r>
    </w:p>
    <w:p>
      <w:pPr>
        <w:spacing w:before="40" w:after="40"/>
        <w:jc w:val="center"/>
      </w:pPr>
      <w:r>
        <w:rPr>
          <w:rFonts w:ascii="Times New Roman" w:hAnsi="Times New Roman"/>
          <w:color w:val="222830"/>
          <w:sz w:val="20"/>
        </w:rPr>
        <w:t xml:space="preserve">Figura 10. </w:t>
      </w:r>
      <w:r>
        <w:rPr>
          <w:rFonts w:ascii="Times New Roman" w:hAnsi="Times New Roman"/>
          <w:i/>
          <w:color w:val="222830"/>
          <w:sz w:val="20"/>
        </w:rPr>
        <w:t>Inventario y detección de técnicas del marco de comportamiento adversario.</w:t>
      </w:r>
    </w:p>
    <w:p>
      <w:pPr>
        <w:spacing w:before="0" w:after="240"/>
        <w:ind w:left="283"/>
        <w:jc w:val="both"/>
      </w:pPr>
      <w:r>
        <w:rPr>
          <w:rFonts w:ascii="Times New Roman" w:hAnsi="Times New Roman"/>
          <w:color w:val="5A6878"/>
          <w:sz w:val="18"/>
        </w:rPr>
        <w:t>Nota. El inventario permanece en diecisiete técnicas y ocho tácticas. Lo que cambia es la atribución de detección. Fuente: mitre_coverage.json y reporte de la vuelta 2.</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360"/>
        <w:gridCol w:w="2041"/>
        <w:gridCol w:w="1020"/>
        <w:gridCol w:w="4649"/>
      </w:tblGrid>
      <w:tr>
        <w:trPr>
          <w:tblHeader w:val="true"/>
        </w:trPr>
        <w:tc>
          <w:tcPr>
            <w:tcW w:type="dxa" w:w="1361"/>
            <w:shd w:val="clear" w:fill="1F3864"/>
          </w:tcPr>
          <w:p>
            <w:pPr>
              <w:spacing w:before="40" w:after="40"/>
            </w:pPr>
            <w:r/>
            <w:r>
              <w:rPr>
                <w:rFonts w:ascii="Calibri" w:hAnsi="Calibri"/>
                <w:b/>
                <w:color w:val="FFFFFF"/>
                <w:sz w:val="18"/>
              </w:rPr>
              <w:t>Técnica</w:t>
            </w:r>
          </w:p>
        </w:tc>
        <w:tc>
          <w:tcPr>
            <w:tcW w:type="dxa" w:w="2041"/>
            <w:shd w:val="clear" w:fill="1F3864"/>
          </w:tcPr>
          <w:p>
            <w:pPr>
              <w:spacing w:before="40" w:after="40"/>
            </w:pPr>
            <w:r/>
            <w:r>
              <w:rPr>
                <w:rFonts w:ascii="Calibri" w:hAnsi="Calibri"/>
                <w:b/>
                <w:color w:val="FFFFFF"/>
                <w:sz w:val="18"/>
              </w:rPr>
              <w:t>Táctica</w:t>
            </w:r>
          </w:p>
        </w:tc>
        <w:tc>
          <w:tcPr>
            <w:tcW w:type="dxa" w:w="1020"/>
            <w:shd w:val="clear" w:fill="1F3864"/>
          </w:tcPr>
          <w:p>
            <w:pPr>
              <w:spacing w:before="40" w:after="40"/>
            </w:pPr>
            <w:r/>
            <w:r>
              <w:rPr>
                <w:rFonts w:ascii="Calibri" w:hAnsi="Calibri"/>
                <w:b/>
                <w:color w:val="FFFFFF"/>
                <w:sz w:val="18"/>
              </w:rPr>
              <w:t>Escenario</w:t>
            </w:r>
          </w:p>
        </w:tc>
        <w:tc>
          <w:tcPr>
            <w:tcW w:type="dxa" w:w="4649"/>
            <w:shd w:val="clear" w:fill="1F3864"/>
          </w:tcPr>
          <w:p>
            <w:pPr>
              <w:spacing w:before="40" w:after="40"/>
            </w:pPr>
            <w:r/>
            <w:r>
              <w:rPr>
                <w:rFonts w:ascii="Calibri" w:hAnsi="Calibri"/>
                <w:b/>
                <w:color w:val="FFFFFF"/>
                <w:sz w:val="18"/>
              </w:rPr>
              <w:t>Fuente en la medición final</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siete técnicas que ningún escenario activa permanecen en el inventario del señuelo porque forman parte de su superficie de ataque. Su presencia en el inventario y su ausencia en la medición son dos hechos distintos y el tablero los separa.</w:t>
            </w:r>
          </w:p>
        </w:tc>
      </w:tr>
    </w:tbl>
    <w:p>
      <w:pPr>
        <w:spacing w:after="80"/>
      </w:pPr>
    </w:p>
    <w:p>
      <w:pPr>
        <w:keepNext/>
        <w:spacing w:before="280" w:after="160"/>
        <w:outlineLvl w:val="1"/>
      </w:pPr>
      <w:r>
        <w:rPr>
          <w:rFonts w:ascii="Times New Roman" w:hAnsi="Times New Roman"/>
          <w:b/>
          <w:color w:val="1F3864"/>
          <w:sz w:val="27"/>
        </w:rPr>
        <w:t>I. Ciclo de iteraciones</w:t>
      </w:r>
    </w:p>
    <w:p>
      <w:pPr>
        <w:spacing w:after="160" w:line="360" w:lineRule="auto"/>
        <w:jc w:val="both"/>
      </w:pPr>
      <w:r>
        <w:rPr>
          <w:rFonts w:ascii="Times New Roman" w:hAnsi="Times New Roman"/>
          <w:color w:val="222830"/>
          <w:sz w:val="24"/>
        </w:rPr>
        <w:t>La metodología se aplicó dos veces sobre el mismo señuelo. La primera medición produjo el conjunto de lecciones que originó las correcciones, y la segunda midió el efecto de esas correcciones.</w:t>
      </w:r>
    </w:p>
    <w:p>
      <w:pPr>
        <w:spacing w:before="200" w:after="80"/>
        <w:jc w:val="center"/>
      </w:pPr>
      <w:r>
        <w:drawing>
          <wp:inline xmlns:a="http://schemas.openxmlformats.org/drawingml/2006/main" xmlns:pic="http://schemas.openxmlformats.org/drawingml/2006/picture">
            <wp:extent cx="5760000" cy="1053600"/>
            <wp:docPr id="11" name="Picture 11"/>
            <wp:cNvGraphicFramePr>
              <a:graphicFrameLocks noChangeAspect="1"/>
            </wp:cNvGraphicFramePr>
            <a:graphic>
              <a:graphicData uri="http://schemas.openxmlformats.org/drawingml/2006/picture">
                <pic:pic>
                  <pic:nvPicPr>
                    <pic:cNvPr id="0" name="ciclo.png"/>
                    <pic:cNvPicPr/>
                  </pic:nvPicPr>
                  <pic:blipFill>
                    <a:blip r:embed="rId19"/>
                    <a:stretch>
                      <a:fillRect/>
                    </a:stretch>
                  </pic:blipFill>
                  <pic:spPr>
                    <a:xfrm>
                      <a:off x="0" y="0"/>
                      <a:ext cx="5760000" cy="1053600"/>
                    </a:xfrm>
                    <a:prstGeom prst="rect"/>
                  </pic:spPr>
                </pic:pic>
              </a:graphicData>
            </a:graphic>
          </wp:inline>
        </w:drawing>
      </w:r>
    </w:p>
    <w:p>
      <w:pPr>
        <w:spacing w:before="40" w:after="40"/>
        <w:jc w:val="center"/>
      </w:pPr>
      <w:r>
        <w:rPr>
          <w:rFonts w:ascii="Times New Roman" w:hAnsi="Times New Roman"/>
          <w:color w:val="222830"/>
          <w:sz w:val="20"/>
        </w:rPr>
        <w:t xml:space="preserve">Figura 11. </w:t>
      </w:r>
      <w:r>
        <w:rPr>
          <w:rFonts w:ascii="Times New Roman" w:hAnsi="Times New Roman"/>
          <w:i/>
          <w:color w:val="222830"/>
          <w:sz w:val="20"/>
        </w:rPr>
        <w:t>Ciclo de iteraciones de la metodología sobre el mismo señuelo.</w:t>
      </w:r>
    </w:p>
    <w:p>
      <w:pPr>
        <w:spacing w:before="0" w:after="240"/>
        <w:ind w:left="283"/>
        <w:jc w:val="both"/>
      </w:pPr>
      <w:r>
        <w:rPr>
          <w:rFonts w:ascii="Times New Roman" w:hAnsi="Times New Roman"/>
          <w:color w:val="5A6878"/>
          <w:sz w:val="18"/>
        </w:rPr>
        <w:t>Nota. La metodología se aplicó dos veces sobre el mismo señuelo. La primera medición produjo las catorce lecciones que originaron las correcciones de la segunda. Fuente: marcas de tiempo de ambos reportes.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608"/>
        <w:gridCol w:w="1927"/>
        <w:gridCol w:w="2608"/>
        <w:gridCol w:w="1927"/>
      </w:tblGrid>
      <w:tr>
        <w:trPr>
          <w:tblHeader w:val="true"/>
        </w:trPr>
        <w:tc>
          <w:tcPr>
            <w:tcW w:type="dxa" w:w="2608"/>
            <w:shd w:val="clear" w:fill="1F3864"/>
          </w:tcPr>
          <w:p>
            <w:pPr>
              <w:spacing w:before="40" w:after="40"/>
            </w:pPr>
            <w:r/>
            <w:r>
              <w:rPr>
                <w:rFonts w:ascii="Calibri" w:hAnsi="Calibri"/>
                <w:b/>
                <w:color w:val="FFFFFF"/>
                <w:sz w:val="18"/>
              </w:rPr>
              <w:t>Hito</w:t>
            </w:r>
          </w:p>
        </w:tc>
        <w:tc>
          <w:tcPr>
            <w:tcW w:type="dxa" w:w="1928"/>
            <w:shd w:val="clear" w:fill="1F3864"/>
          </w:tcPr>
          <w:p>
            <w:pPr>
              <w:spacing w:before="40" w:after="40"/>
            </w:pPr>
            <w:r/>
            <w:r>
              <w:rPr>
                <w:rFonts w:ascii="Calibri" w:hAnsi="Calibri"/>
                <w:b/>
                <w:color w:val="FFFFFF"/>
                <w:sz w:val="18"/>
              </w:rPr>
              <w:t>Momento</w:t>
            </w:r>
          </w:p>
        </w:tc>
        <w:tc>
          <w:tcPr>
            <w:tcW w:type="dxa" w:w="2608"/>
            <w:shd w:val="clear" w:fill="1F3864"/>
          </w:tcPr>
          <w:p>
            <w:pPr>
              <w:spacing w:before="40" w:after="40"/>
            </w:pPr>
            <w:r/>
            <w:r>
              <w:rPr>
                <w:rFonts w:ascii="Calibri" w:hAnsi="Calibri"/>
                <w:b/>
                <w:color w:val="FFFFFF"/>
                <w:sz w:val="18"/>
              </w:rPr>
              <w:t>Qué ocurrió</w:t>
            </w:r>
          </w:p>
        </w:tc>
        <w:tc>
          <w:tcPr>
            <w:tcW w:type="dxa" w:w="1928"/>
            <w:shd w:val="clear" w:fill="1F3864"/>
          </w:tcPr>
          <w:p>
            <w:pPr>
              <w:spacing w:before="40" w:after="40"/>
            </w:pPr>
            <w:r/>
            <w:r>
              <w:rPr>
                <w:rFonts w:ascii="Calibri" w:hAnsi="Calibri"/>
                <w:b/>
                <w:color w:val="FFFFFF"/>
                <w:sz w:val="18"/>
              </w:rPr>
              <w:t>Evidencia</w:t>
            </w:r>
          </w:p>
        </w:tc>
      </w:tr>
      <w:tr>
        <w:tc>
          <w:tcPr>
            <w:tcW w:type="dxa" w:w="2608"/>
          </w:tcPr>
          <w:p>
            <w:pPr>
              <w:spacing w:before="40" w:after="40"/>
            </w:pPr>
            <w:r/>
            <w:r>
              <w:rPr>
                <w:rFonts w:ascii="Calibri" w:hAnsi="Calibri"/>
                <w:color w:val="222830"/>
                <w:sz w:val="18"/>
              </w:rPr>
              <w:t>Medición de la línea base</w:t>
            </w:r>
          </w:p>
        </w:tc>
        <w:tc>
          <w:tcPr>
            <w:tcW w:type="dxa" w:w="1928"/>
          </w:tcPr>
          <w:p>
            <w:pPr>
              <w:spacing w:before="40" w:after="40"/>
            </w:pPr>
            <w:r/>
            <w:r>
              <w:rPr>
                <w:rFonts w:ascii="Calibri" w:hAnsi="Calibri"/>
                <w:color w:val="222830"/>
                <w:sz w:val="18"/>
              </w:rPr>
              <w:t>4 oct 2026 · 16:07 UTC</w:t>
            </w:r>
          </w:p>
        </w:tc>
        <w:tc>
          <w:tcPr>
            <w:tcW w:type="dxa" w:w="2608"/>
          </w:tcPr>
          <w:p>
            <w:pPr>
              <w:spacing w:before="40" w:after="40"/>
            </w:pPr>
            <w:r/>
            <w:r>
              <w:rPr>
                <w:rFonts w:ascii="Calibri" w:hAnsi="Calibri"/>
                <w:color w:val="222830"/>
                <w:sz w:val="18"/>
              </w:rPr>
              <w:t>Diez escenarios ejecutados, medición en cuatro de ellos</w:t>
            </w:r>
          </w:p>
        </w:tc>
        <w:tc>
          <w:tcPr>
            <w:tcW w:type="dxa" w:w="1928"/>
          </w:tcPr>
          <w:p>
            <w:pPr>
              <w:spacing w:before="40" w:after="40"/>
            </w:pPr>
            <w:r/>
            <w:r>
              <w:rPr>
                <w:rFonts w:ascii="Calibri" w:hAnsi="Calibri"/>
                <w:color w:val="222830"/>
                <w:sz w:val="18"/>
              </w:rPr>
              <w:t>Reporte de indicadores de la vuelta 1</w:t>
            </w:r>
          </w:p>
        </w:tc>
      </w:tr>
      <w:tr>
        <w:tc>
          <w:tcPr>
            <w:tcW w:type="dxa" w:w="2608"/>
            <w:shd w:val="clear" w:fill="EDF2F8"/>
          </w:tcPr>
          <w:p>
            <w:pPr>
              <w:spacing w:before="40" w:after="40"/>
            </w:pPr>
            <w:r/>
            <w:r>
              <w:rPr>
                <w:rFonts w:ascii="Calibri" w:hAnsi="Calibri"/>
                <w:color w:val="222830"/>
                <w:sz w:val="18"/>
              </w:rPr>
              <w:t>Cadena de alertas y indexación</w:t>
            </w:r>
          </w:p>
        </w:tc>
        <w:tc>
          <w:tcPr>
            <w:tcW w:type="dxa" w:w="1928"/>
            <w:shd w:val="clear" w:fill="EDF2F8"/>
          </w:tcPr>
          <w:p>
            <w:pPr>
              <w:spacing w:before="40" w:after="40"/>
            </w:pPr>
            <w:r/>
            <w:r>
              <w:rPr>
                <w:rFonts w:ascii="Calibri" w:hAnsi="Calibri"/>
                <w:color w:val="222830"/>
                <w:sz w:val="18"/>
              </w:rPr>
              <w:t>4 oct 2026 · 16:08 UTC</w:t>
            </w:r>
          </w:p>
        </w:tc>
        <w:tc>
          <w:tcPr>
            <w:tcW w:type="dxa" w:w="2608"/>
            <w:shd w:val="clear" w:fill="EDF2F8"/>
          </w:tcPr>
          <w:p>
            <w:pPr>
              <w:spacing w:before="40" w:after="40"/>
            </w:pPr>
            <w:r/>
            <w:r>
              <w:rPr>
                <w:rFonts w:ascii="Calibri" w:hAnsi="Calibri"/>
                <w:color w:val="222830"/>
                <w:sz w:val="18"/>
              </w:rPr>
              <w:t>Publicador propio operativo, tablero con datos reales</w:t>
            </w:r>
          </w:p>
        </w:tc>
        <w:tc>
          <w:tcPr>
            <w:tcW w:type="dxa" w:w="1928"/>
            <w:shd w:val="clear" w:fill="EDF2F8"/>
          </w:tcPr>
          <w:p>
            <w:pPr>
              <w:spacing w:before="40" w:after="40"/>
            </w:pPr>
            <w:r/>
            <w:r>
              <w:rPr>
                <w:rFonts w:ascii="Calibri" w:hAnsi="Calibri"/>
                <w:color w:val="222830"/>
                <w:sz w:val="18"/>
              </w:rPr>
              <w:t>Commits 20ee788 y 2d13573</w:t>
            </w:r>
          </w:p>
        </w:tc>
      </w:tr>
      <w:tr>
        <w:tc>
          <w:tcPr>
            <w:tcW w:type="dxa" w:w="2608"/>
          </w:tcPr>
          <w:p>
            <w:pPr>
              <w:spacing w:before="40" w:after="40"/>
            </w:pPr>
            <w:r/>
            <w:r>
              <w:rPr>
                <w:rFonts w:ascii="Calibri" w:hAnsi="Calibri"/>
                <w:color w:val="222830"/>
                <w:sz w:val="18"/>
              </w:rPr>
              <w:t>Registro de lecciones cerrado</w:t>
            </w:r>
          </w:p>
        </w:tc>
        <w:tc>
          <w:tcPr>
            <w:tcW w:type="dxa" w:w="1928"/>
          </w:tcPr>
          <w:p>
            <w:pPr>
              <w:spacing w:before="40" w:after="40"/>
            </w:pPr>
            <w:r/>
            <w:r>
              <w:rPr>
                <w:rFonts w:ascii="Calibri" w:hAnsi="Calibri"/>
                <w:color w:val="222830"/>
                <w:sz w:val="18"/>
              </w:rPr>
              <w:t>4 oct 2026 · 18:32 UTC</w:t>
            </w:r>
          </w:p>
        </w:tc>
        <w:tc>
          <w:tcPr>
            <w:tcW w:type="dxa" w:w="2608"/>
          </w:tcPr>
          <w:p>
            <w:pPr>
              <w:spacing w:before="40" w:after="40"/>
            </w:pPr>
            <w:r/>
            <w:r>
              <w:rPr>
                <w:rFonts w:ascii="Calibri" w:hAnsi="Calibri"/>
                <w:color w:val="222830"/>
                <w:sz w:val="18"/>
              </w:rPr>
              <w:t>Catorce lecciones con hallazgo, causa raíz y mejora aplicada</w:t>
            </w:r>
          </w:p>
        </w:tc>
        <w:tc>
          <w:tcPr>
            <w:tcW w:type="dxa" w:w="1928"/>
          </w:tcPr>
          <w:p>
            <w:pPr>
              <w:spacing w:before="40" w:after="40"/>
            </w:pPr>
            <w:r/>
            <w:r>
              <w:rPr>
                <w:rFonts w:ascii="Calibri" w:hAnsi="Calibri"/>
                <w:color w:val="222830"/>
                <w:sz w:val="18"/>
              </w:rPr>
              <w:t>Registro de lecciones aprendidas</w:t>
            </w:r>
          </w:p>
        </w:tc>
      </w:tr>
      <w:tr>
        <w:tc>
          <w:tcPr>
            <w:tcW w:type="dxa" w:w="2608"/>
            <w:shd w:val="clear" w:fill="EDF2F8"/>
          </w:tcPr>
          <w:p>
            <w:pPr>
              <w:spacing w:before="40" w:after="40"/>
            </w:pPr>
            <w:r/>
            <w:r>
              <w:rPr>
                <w:rFonts w:ascii="Calibri" w:hAnsi="Calibri"/>
                <w:color w:val="222830"/>
                <w:sz w:val="18"/>
              </w:rPr>
              <w:t>Medición posterior</w:t>
            </w:r>
          </w:p>
        </w:tc>
        <w:tc>
          <w:tcPr>
            <w:tcW w:type="dxa" w:w="1928"/>
            <w:shd w:val="clear" w:fill="EDF2F8"/>
          </w:tcPr>
          <w:p>
            <w:pPr>
              <w:spacing w:before="40" w:after="40"/>
            </w:pPr>
            <w:r/>
            <w:r>
              <w:rPr>
                <w:rFonts w:ascii="Calibri" w:hAnsi="Calibri"/>
                <w:color w:val="222830"/>
                <w:sz w:val="18"/>
              </w:rPr>
              <w:t>4 oct 2026 · 20:33 UTC</w:t>
            </w:r>
          </w:p>
        </w:tc>
        <w:tc>
          <w:tcPr>
            <w:tcW w:type="dxa" w:w="2608"/>
            <w:shd w:val="clear" w:fill="EDF2F8"/>
          </w:tcPr>
          <w:p>
            <w:pPr>
              <w:spacing w:before="40" w:after="40"/>
            </w:pPr>
            <w:r/>
            <w:r>
              <w:rPr>
                <w:rFonts w:ascii="Calibri" w:hAnsi="Calibri"/>
                <w:color w:val="222830"/>
                <w:sz w:val="18"/>
              </w:rPr>
              <w:t>Diez escenarios ejecutados, medición en los diez</w:t>
            </w:r>
          </w:p>
        </w:tc>
        <w:tc>
          <w:tcPr>
            <w:tcW w:type="dxa" w:w="1928"/>
            <w:shd w:val="clear" w:fill="EDF2F8"/>
          </w:tcPr>
          <w:p>
            <w:pPr>
              <w:spacing w:before="40" w:after="40"/>
            </w:pPr>
            <w:r/>
            <w:r>
              <w:rPr>
                <w:rFonts w:ascii="Calibri" w:hAnsi="Calibri"/>
                <w:color w:val="222830"/>
                <w:sz w:val="18"/>
              </w:rPr>
              <w:t>Reporte de indicadores de la vuelta 2</w:t>
            </w:r>
          </w:p>
        </w:tc>
      </w:tr>
      <w:tr>
        <w:tc>
          <w:tcPr>
            <w:tcW w:type="dxa" w:w="2608"/>
          </w:tcPr>
          <w:p>
            <w:pPr>
              <w:spacing w:before="40" w:after="40"/>
            </w:pPr>
            <w:r/>
            <w:r>
              <w:rPr>
                <w:rFonts w:ascii="Calibri" w:hAnsi="Calibri"/>
                <w:color w:val="222830"/>
                <w:sz w:val="18"/>
              </w:rPr>
              <w:t>Duración total del ciclo</w:t>
            </w:r>
          </w:p>
        </w:tc>
        <w:tc>
          <w:tcPr>
            <w:tcW w:type="dxa" w:w="1928"/>
          </w:tcPr>
          <w:p>
            <w:pPr>
              <w:spacing w:before="40" w:after="40"/>
            </w:pPr>
            <w:r/>
            <w:r>
              <w:rPr>
                <w:rFonts w:ascii="Calibri" w:hAnsi="Calibri"/>
                <w:color w:val="222830"/>
                <w:sz w:val="18"/>
              </w:rPr>
              <w:t>4 h 26 min</w:t>
            </w:r>
          </w:p>
        </w:tc>
        <w:tc>
          <w:tcPr>
            <w:tcW w:type="dxa" w:w="2608"/>
          </w:tcPr>
          <w:p>
            <w:pPr>
              <w:spacing w:before="40" w:after="40"/>
            </w:pPr>
            <w:r/>
            <w:r>
              <w:rPr>
                <w:rFonts w:ascii="Calibri" w:hAnsi="Calibri"/>
                <w:color w:val="222830"/>
                <w:sz w:val="18"/>
              </w:rPr>
              <w:t>De la línea base a la medición final</w:t>
            </w:r>
          </w:p>
        </w:tc>
        <w:tc>
          <w:tcPr>
            <w:tcW w:type="dxa" w:w="1928"/>
          </w:tcPr>
          <w:p>
            <w:pPr>
              <w:spacing w:before="40" w:after="40"/>
            </w:pPr>
            <w:r/>
            <w:r>
              <w:rPr>
                <w:rFonts w:ascii="Calibri" w:hAnsi="Calibri"/>
                <w:color w:val="222830"/>
                <w:sz w:val="18"/>
              </w:rPr>
              <w:t>Marcas de ambos reportes</w:t>
            </w:r>
          </w:p>
        </w:tc>
      </w:tr>
    </w:tbl>
    <w:p>
      <w:pPr>
        <w:spacing w:after="80"/>
      </w:pPr>
    </w:p>
    <w:p>
      <w:pPr>
        <w:keepNext/>
        <w:spacing w:before="280" w:after="160"/>
        <w:outlineLvl w:val="1"/>
      </w:pPr>
      <w:r>
        <w:rPr>
          <w:rFonts w:ascii="Times New Roman" w:hAnsi="Times New Roman"/>
          <w:b/>
          <w:color w:val="1F3864"/>
          <w:sz w:val="27"/>
        </w:rPr>
        <w:t>J. Aportación de cada fase de la metodología</w:t>
      </w:r>
    </w:p>
    <w:p>
      <w:pPr>
        <w:spacing w:after="160" w:line="360" w:lineRule="auto"/>
        <w:jc w:val="both"/>
      </w:pPr>
      <w:r>
        <w:rPr>
          <w:rFonts w:ascii="Times New Roman" w:hAnsi="Times New Roman"/>
          <w:color w:val="222830"/>
          <w:sz w:val="24"/>
        </w:rPr>
        <w:t>Cada fase produce un cambio comprobable. La columna de indicador recoge el valor que la fase entrega al resultado final.</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814"/>
        <w:gridCol w:w="3061"/>
        <w:gridCol w:w="1814"/>
        <w:gridCol w:w="1190"/>
        <w:gridCol w:w="1190"/>
      </w:tblGrid>
      <w:tr>
        <w:trPr>
          <w:tblHeader w:val="true"/>
        </w:trPr>
        <w:tc>
          <w:tcPr>
            <w:tcW w:type="dxa" w:w="1814"/>
            <w:shd w:val="clear" w:fill="1F3864"/>
          </w:tcPr>
          <w:p>
            <w:pPr>
              <w:spacing w:before="40" w:after="40"/>
            </w:pPr>
            <w:r/>
            <w:r>
              <w:rPr>
                <w:rFonts w:ascii="Calibri" w:hAnsi="Calibri"/>
                <w:b/>
                <w:color w:val="FFFFFF"/>
                <w:sz w:val="18"/>
              </w:rPr>
              <w:t>Fase</w:t>
            </w:r>
          </w:p>
        </w:tc>
        <w:tc>
          <w:tcPr>
            <w:tcW w:type="dxa" w:w="3061"/>
            <w:shd w:val="clear" w:fill="1F3864"/>
          </w:tcPr>
          <w:p>
            <w:pPr>
              <w:spacing w:before="40" w:after="40"/>
            </w:pPr>
            <w:r/>
            <w:r>
              <w:rPr>
                <w:rFonts w:ascii="Calibri" w:hAnsi="Calibri"/>
                <w:b/>
                <w:color w:val="FFFFFF"/>
                <w:sz w:val="18"/>
              </w:rPr>
              <w:t>Qué aporta</w:t>
            </w:r>
          </w:p>
        </w:tc>
        <w:tc>
          <w:tcPr>
            <w:tcW w:type="dxa" w:w="1814"/>
            <w:shd w:val="clear" w:fill="1F3864"/>
          </w:tcPr>
          <w:p>
            <w:pPr>
              <w:spacing w:before="40" w:after="40"/>
            </w:pPr>
            <w:r/>
            <w:r>
              <w:rPr>
                <w:rFonts w:ascii="Calibri" w:hAnsi="Calibri"/>
                <w:b/>
                <w:color w:val="FFFFFF"/>
                <w:sz w:val="18"/>
              </w:rPr>
              <w:t>Indicador</w:t>
            </w:r>
          </w:p>
        </w:tc>
        <w:tc>
          <w:tcPr>
            <w:tcW w:type="dxa" w:w="1191"/>
            <w:shd w:val="clear" w:fill="1F3864"/>
          </w:tcPr>
          <w:p>
            <w:pPr>
              <w:spacing w:before="40" w:after="40"/>
            </w:pPr>
            <w:r/>
            <w:r>
              <w:rPr>
                <w:rFonts w:ascii="Calibri" w:hAnsi="Calibri"/>
                <w:b/>
                <w:color w:val="FFFFFF"/>
                <w:sz w:val="18"/>
              </w:rPr>
              <w:t>Línea base</w:t>
            </w:r>
          </w:p>
        </w:tc>
        <w:tc>
          <w:tcPr>
            <w:tcW w:type="dxa" w:w="1191"/>
            <w:shd w:val="clear" w:fill="1F3864"/>
          </w:tcPr>
          <w:p>
            <w:pPr>
              <w:spacing w:before="40" w:after="40"/>
            </w:pPr>
            <w:r/>
            <w:r>
              <w:rPr>
                <w:rFonts w:ascii="Calibri" w:hAnsi="Calibri"/>
                <w:b/>
                <w:color w:val="FFFFFF"/>
                <w:sz w:val="18"/>
              </w:rPr>
              <w:t>Final</w:t>
            </w:r>
          </w:p>
        </w:tc>
      </w:tr>
      <w:tr>
        <w:tc>
          <w:tcPr>
            <w:tcW w:type="dxa" w:w="1814"/>
          </w:tcPr>
          <w:p>
            <w:pPr>
              <w:spacing w:before="40" w:after="40"/>
            </w:pPr>
            <w:r/>
            <w:r>
              <w:rPr>
                <w:rFonts w:ascii="Calibri" w:hAnsi="Calibri"/>
                <w:color w:val="222830"/>
                <w:sz w:val="18"/>
              </w:rPr>
              <w:t>1 · Diseño del señuelo</w:t>
            </w:r>
          </w:p>
        </w:tc>
        <w:tc>
          <w:tcPr>
            <w:tcW w:type="dxa" w:w="3061"/>
          </w:tcPr>
          <w:p>
            <w:pPr>
              <w:spacing w:before="40" w:after="40"/>
            </w:pPr>
            <w:r/>
            <w:r>
              <w:rPr>
                <w:rFonts w:ascii="Calibri" w:hAnsi="Calibri"/>
                <w:color w:val="222830"/>
                <w:sz w:val="18"/>
              </w:rPr>
              <w:t>Portal tributario con acceso en dos pasos y un escenario por técnica del marco de comportamiento adversario</w:t>
            </w:r>
          </w:p>
        </w:tc>
        <w:tc>
          <w:tcPr>
            <w:tcW w:type="dxa" w:w="1814"/>
          </w:tcPr>
          <w:p>
            <w:pPr>
              <w:spacing w:before="40" w:after="40"/>
            </w:pPr>
            <w:r/>
            <w:r>
              <w:rPr>
                <w:rFonts w:ascii="Calibri" w:hAnsi="Calibri"/>
                <w:color w:val="222830"/>
                <w:sz w:val="18"/>
              </w:rPr>
              <w:t>Escenarios ejecutados</w:t>
            </w:r>
          </w:p>
        </w:tc>
        <w:tc>
          <w:tcPr>
            <w:tcW w:type="dxa" w:w="1191"/>
          </w:tcPr>
          <w:p>
            <w:pPr>
              <w:spacing w:before="40" w:after="40"/>
            </w:pPr>
            <w:r/>
            <w:r>
              <w:rPr>
                <w:rFonts w:ascii="Calibri" w:hAnsi="Calibri"/>
                <w:color w:val="222830"/>
                <w:sz w:val="18"/>
              </w:rPr>
              <w:t>10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2 · Despliegue aislado</w:t>
            </w:r>
          </w:p>
        </w:tc>
        <w:tc>
          <w:tcPr>
            <w:tcW w:type="dxa" w:w="3061"/>
            <w:shd w:val="clear" w:fill="EDF2F8"/>
          </w:tcPr>
          <w:p>
            <w:pPr>
              <w:spacing w:before="40" w:after="40"/>
            </w:pPr>
            <w:r/>
            <w:r>
              <w:rPr>
                <w:rFonts w:ascii="Calibri" w:hAnsi="Calibri"/>
                <w:color w:val="222830"/>
                <w:sz w:val="18"/>
              </w:rPr>
              <w:t>Tres segmentos de red y verificación del aislamiento ejecutada desde el contenedor atacante</w:t>
            </w:r>
          </w:p>
        </w:tc>
        <w:tc>
          <w:tcPr>
            <w:tcW w:type="dxa" w:w="1814"/>
            <w:shd w:val="clear" w:fill="EDF2F8"/>
          </w:tcPr>
          <w:p>
            <w:pPr>
              <w:spacing w:before="40" w:after="40"/>
            </w:pPr>
            <w:r/>
            <w:r>
              <w:rPr>
                <w:rFonts w:ascii="Calibri" w:hAnsi="Calibri"/>
                <w:color w:val="222830"/>
                <w:sz w:val="18"/>
              </w:rPr>
              <w:t>Objetivos alcanzables desde el atacante</w:t>
            </w:r>
          </w:p>
        </w:tc>
        <w:tc>
          <w:tcPr>
            <w:tcW w:type="dxa" w:w="1191"/>
            <w:shd w:val="clear" w:fill="EDF2F8"/>
          </w:tcPr>
          <w:p>
            <w:pPr>
              <w:spacing w:before="40" w:after="40"/>
            </w:pPr>
            <w:r/>
            <w:r>
              <w:rPr>
                <w:rFonts w:ascii="Calibri" w:hAnsi="Calibri"/>
                <w:color w:val="222830"/>
                <w:sz w:val="18"/>
              </w:rPr>
              <w:t>—</w:t>
            </w:r>
          </w:p>
        </w:tc>
        <w:tc>
          <w:tcPr>
            <w:tcW w:type="dxa" w:w="1191"/>
            <w:shd w:val="clear" w:fill="EDF2F8"/>
          </w:tcPr>
          <w:p>
            <w:pPr>
              <w:spacing w:before="40" w:after="40"/>
            </w:pPr>
            <w:r/>
            <w:r>
              <w:rPr>
                <w:rFonts w:ascii="Calibri" w:hAnsi="Calibri"/>
                <w:color w:val="222830"/>
                <w:sz w:val="18"/>
              </w:rPr>
              <w:t>2 de 6 segmentos</w:t>
            </w:r>
          </w:p>
        </w:tc>
      </w:tr>
      <w:tr>
        <w:tc>
          <w:tcPr>
            <w:tcW w:type="dxa" w:w="1814"/>
          </w:tcPr>
          <w:p>
            <w:pPr>
              <w:spacing w:before="40" w:after="40"/>
            </w:pPr>
            <w:r/>
            <w:r>
              <w:rPr>
                <w:rFonts w:ascii="Calibri" w:hAnsi="Calibri"/>
                <w:color w:val="222830"/>
                <w:sz w:val="18"/>
              </w:rPr>
              <w:t>3 · Captura y custodia</w:t>
            </w:r>
          </w:p>
        </w:tc>
        <w:tc>
          <w:tcPr>
            <w:tcW w:type="dxa" w:w="3061"/>
          </w:tcPr>
          <w:p>
            <w:pPr>
              <w:spacing w:before="40" w:after="40"/>
            </w:pPr>
            <w:r/>
            <w:r>
              <w:rPr>
                <w:rFonts w:ascii="Calibri" w:hAnsi="Calibri"/>
                <w:color w:val="222830"/>
                <w:sz w:val="18"/>
              </w:rPr>
              <w:t>La función de atribución reconoce las tres variantes de clave e incorpora el archivo señuelo y el sensor de red</w:t>
            </w:r>
          </w:p>
        </w:tc>
        <w:tc>
          <w:tcPr>
            <w:tcW w:type="dxa" w:w="1814"/>
          </w:tcPr>
          <w:p>
            <w:pPr>
              <w:spacing w:before="40" w:after="40"/>
            </w:pPr>
            <w:r/>
            <w:r>
              <w:rPr>
                <w:rFonts w:ascii="Calibri" w:hAnsi="Calibri"/>
                <w:color w:val="222830"/>
                <w:sz w:val="18"/>
              </w:rPr>
              <w:t>Escenarios con medición</w:t>
            </w:r>
          </w:p>
        </w:tc>
        <w:tc>
          <w:tcPr>
            <w:tcW w:type="dxa" w:w="1191"/>
          </w:tcPr>
          <w:p>
            <w:pPr>
              <w:spacing w:before="40" w:after="40"/>
            </w:pPr>
            <w:r/>
            <w:r>
              <w:rPr>
                <w:rFonts w:ascii="Calibri" w:hAnsi="Calibri"/>
                <w:color w:val="222830"/>
                <w:sz w:val="18"/>
              </w:rPr>
              <w:t>4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4 · Correlación</w:t>
            </w:r>
          </w:p>
        </w:tc>
        <w:tc>
          <w:tcPr>
            <w:tcW w:type="dxa" w:w="3061"/>
            <w:shd w:val="clear" w:fill="EDF2F8"/>
          </w:tcPr>
          <w:p>
            <w:pPr>
              <w:spacing w:before="40" w:after="40"/>
            </w:pPr>
            <w:r/>
            <w:r>
              <w:rPr>
                <w:rFonts w:ascii="Calibri" w:hAnsi="Calibri"/>
                <w:color w:val="222830"/>
                <w:sz w:val="18"/>
              </w:rPr>
              <w:t>La alerta clasificada con su técnica y su severidad encadena con la gestión de incidentes mediante el flujo de orquestación</w:t>
            </w:r>
          </w:p>
        </w:tc>
        <w:tc>
          <w:tcPr>
            <w:tcW w:type="dxa" w:w="1814"/>
            <w:shd w:val="clear" w:fill="EDF2F8"/>
          </w:tcPr>
          <w:p>
            <w:pPr>
              <w:spacing w:before="40" w:after="40"/>
            </w:pPr>
            <w:r/>
            <w:r>
              <w:rPr>
                <w:rFonts w:ascii="Calibri" w:hAnsi="Calibri"/>
                <w:color w:val="222830"/>
                <w:sz w:val="18"/>
              </w:rPr>
              <w:t>Alertas clasificadas con técnica</w:t>
            </w:r>
          </w:p>
        </w:tc>
        <w:tc>
          <w:tcPr>
            <w:tcW w:type="dxa" w:w="1191"/>
            <w:shd w:val="clear" w:fill="EDF2F8"/>
          </w:tcPr>
          <w:p>
            <w:pPr>
              <w:spacing w:before="40" w:after="40"/>
            </w:pPr>
            <w:r/>
            <w:r>
              <w:rPr>
                <w:rFonts w:ascii="Calibri" w:hAnsi="Calibri"/>
                <w:color w:val="222830"/>
                <w:sz w:val="18"/>
              </w:rPr>
              <w:t>10 de 10</w:t>
            </w:r>
          </w:p>
        </w:tc>
        <w:tc>
          <w:tcPr>
            <w:tcW w:type="dxa" w:w="1191"/>
            <w:shd w:val="clear" w:fill="EDF2F8"/>
          </w:tcPr>
          <w:p>
            <w:pPr>
              <w:spacing w:before="40" w:after="40"/>
            </w:pPr>
            <w:r/>
            <w:r>
              <w:rPr>
                <w:rFonts w:ascii="Calibri" w:hAnsi="Calibri"/>
                <w:color w:val="222830"/>
                <w:sz w:val="18"/>
              </w:rPr>
              <w:t>10 de 10</w:t>
            </w:r>
          </w:p>
        </w:tc>
      </w:tr>
      <w:tr>
        <w:tc>
          <w:tcPr>
            <w:tcW w:type="dxa" w:w="1814"/>
          </w:tcPr>
          <w:p>
            <w:pPr>
              <w:spacing w:before="40" w:after="40"/>
            </w:pPr>
            <w:r/>
            <w:r>
              <w:rPr>
                <w:rFonts w:ascii="Calibri" w:hAnsi="Calibri"/>
                <w:color w:val="222830"/>
                <w:sz w:val="18"/>
              </w:rPr>
              <w:t>5 · Medición y mejora</w:t>
            </w:r>
          </w:p>
        </w:tc>
        <w:tc>
          <w:tcPr>
            <w:tcW w:type="dxa" w:w="3061"/>
          </w:tcPr>
          <w:p>
            <w:pPr>
              <w:spacing w:before="40" w:after="40"/>
            </w:pPr>
            <w:r/>
            <w:r>
              <w:rPr>
                <w:rFonts w:ascii="Calibri" w:hAnsi="Calibri"/>
                <w:color w:val="222830"/>
                <w:sz w:val="18"/>
              </w:rPr>
              <w:t>Catorce lecciones con causa raíz, cambio aplicado y cierre verificado</w:t>
            </w:r>
          </w:p>
        </w:tc>
        <w:tc>
          <w:tcPr>
            <w:tcW w:type="dxa" w:w="1814"/>
          </w:tcPr>
          <w:p>
            <w:pPr>
              <w:spacing w:before="40" w:after="40"/>
            </w:pPr>
            <w:r/>
            <w:r>
              <w:rPr>
                <w:rFonts w:ascii="Calibri" w:hAnsi="Calibri"/>
                <w:color w:val="222830"/>
                <w:sz w:val="18"/>
              </w:rPr>
              <w:t>Lecciones cerradas</w:t>
            </w:r>
          </w:p>
        </w:tc>
        <w:tc>
          <w:tcPr>
            <w:tcW w:type="dxa" w:w="1191"/>
          </w:tcPr>
          <w:p>
            <w:pPr>
              <w:spacing w:before="40" w:after="40"/>
            </w:pPr>
            <w:r/>
            <w:r>
              <w:rPr>
                <w:rFonts w:ascii="Calibri" w:hAnsi="Calibri"/>
                <w:color w:val="222830"/>
                <w:sz w:val="18"/>
              </w:rPr>
              <w:t>7</w:t>
            </w:r>
          </w:p>
        </w:tc>
        <w:tc>
          <w:tcPr>
            <w:tcW w:type="dxa" w:w="1191"/>
          </w:tcPr>
          <w:p>
            <w:pPr>
              <w:spacing w:before="40" w:after="40"/>
            </w:pPr>
            <w:r/>
            <w:r>
              <w:rPr>
                <w:rFonts w:ascii="Calibri" w:hAnsi="Calibri"/>
                <w:color w:val="222830"/>
                <w:sz w:val="18"/>
              </w:rPr>
              <w:t>14</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fase 3 concentra la mejora cuantificable porque es la que repara el instrumental de atribución. La fase 5 la sostiene, porque es la que produjo las lecciones que dieron origen a esas reparaciones.</w:t>
            </w:r>
          </w:p>
        </w:tc>
      </w:tr>
    </w:tbl>
    <w:p>
      <w:pPr>
        <w:spacing w:after="80"/>
      </w:pPr>
    </w:p>
    <w:p>
      <w:pPr>
        <w:keepNext/>
        <w:spacing w:before="280" w:after="160"/>
        <w:outlineLvl w:val="1"/>
      </w:pPr>
      <w:r>
        <w:rPr>
          <w:rFonts w:ascii="Times New Roman" w:hAnsi="Times New Roman"/>
          <w:b/>
          <w:color w:val="1F3864"/>
          <w:sz w:val="27"/>
        </w:rPr>
        <w:t>K. Registro de lecciones aprendidas</w:t>
      </w:r>
    </w:p>
    <w:p>
      <w:pPr>
        <w:spacing w:after="160" w:line="360" w:lineRule="auto"/>
        <w:jc w:val="both"/>
      </w:pPr>
      <w:r>
        <w:rPr>
          <w:rFonts w:ascii="Times New Roman" w:hAnsi="Times New Roman"/>
          <w:color w:val="222830"/>
          <w:sz w:val="24"/>
        </w:rPr>
        <w:t>Catorce lecciones, todas cerradas. La columna de fase muestra dónde se produjo cada una.</w:t>
      </w:r>
    </w:p>
    <w:p>
      <w:pPr>
        <w:spacing w:before="200" w:after="80"/>
        <w:jc w:val="center"/>
      </w:pPr>
      <w:r>
        <w:drawing>
          <wp:inline xmlns:a="http://schemas.openxmlformats.org/drawingml/2006/main" xmlns:pic="http://schemas.openxmlformats.org/drawingml/2006/picture">
            <wp:extent cx="5760000" cy="2661600"/>
            <wp:docPr id="12" name="Picture 12"/>
            <wp:cNvGraphicFramePr>
              <a:graphicFrameLocks noChangeAspect="1"/>
            </wp:cNvGraphicFramePr>
            <a:graphic>
              <a:graphicData uri="http://schemas.openxmlformats.org/drawingml/2006/picture">
                <pic:pic>
                  <pic:nvPicPr>
                    <pic:cNvPr id="0" name="lecciones.png"/>
                    <pic:cNvPicPr/>
                  </pic:nvPicPr>
                  <pic:blipFill>
                    <a:blip r:embed="rId20"/>
                    <a:stretch>
                      <a:fillRect/>
                    </a:stretch>
                  </pic:blipFill>
                  <pic:spPr>
                    <a:xfrm>
                      <a:off x="0" y="0"/>
                      <a:ext cx="5760000" cy="2661600"/>
                    </a:xfrm>
                    <a:prstGeom prst="rect"/>
                  </pic:spPr>
                </pic:pic>
              </a:graphicData>
            </a:graphic>
          </wp:inline>
        </w:drawing>
      </w:r>
    </w:p>
    <w:p>
      <w:pPr>
        <w:spacing w:before="40" w:after="40"/>
        <w:jc w:val="center"/>
      </w:pPr>
      <w:r>
        <w:rPr>
          <w:rFonts w:ascii="Times New Roman" w:hAnsi="Times New Roman"/>
          <w:color w:val="222830"/>
          <w:sz w:val="20"/>
        </w:rPr>
        <w:t xml:space="preserve">Figura 12. </w:t>
      </w:r>
      <w:r>
        <w:rPr>
          <w:rFonts w:ascii="Times New Roman" w:hAnsi="Times New Roman"/>
          <w:i/>
          <w:color w:val="222830"/>
          <w:sz w:val="20"/>
        </w:rPr>
        <w:t>Distribución de las lecciones aprendidas por fase.</w:t>
      </w:r>
    </w:p>
    <w:p>
      <w:pPr>
        <w:spacing w:before="0" w:after="240"/>
        <w:ind w:left="283"/>
        <w:jc w:val="both"/>
      </w:pPr>
      <w:r>
        <w:rPr>
          <w:rFonts w:ascii="Times New Roman" w:hAnsi="Times New Roman"/>
          <w:color w:val="5A6878"/>
          <w:sz w:val="18"/>
        </w:rPr>
        <w:t>Nota. Catorce lecciones, todas cerradas. La columna de fase muestra dónde se produjo cada una. Fuente: evidencias/lecciones-aprendidas.md.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93"/>
        <w:gridCol w:w="907"/>
        <w:gridCol w:w="3402"/>
        <w:gridCol w:w="3969"/>
      </w:tblGrid>
      <w:tr>
        <w:trPr>
          <w:tblHeader w:val="true"/>
        </w:trPr>
        <w:tc>
          <w:tcPr>
            <w:tcW w:type="dxa" w:w="794"/>
            <w:shd w:val="clear" w:fill="1F3864"/>
          </w:tcPr>
          <w:p>
            <w:pPr>
              <w:spacing w:before="40" w:after="40"/>
            </w:pPr>
            <w:r/>
            <w:r>
              <w:rPr>
                <w:rFonts w:ascii="Calibri" w:hAnsi="Calibri"/>
                <w:b/>
                <w:color w:val="FFFFFF"/>
                <w:sz w:val="18"/>
              </w:rPr>
              <w:t>ID</w:t>
            </w:r>
          </w:p>
        </w:tc>
        <w:tc>
          <w:tcPr>
            <w:tcW w:type="dxa" w:w="907"/>
            <w:shd w:val="clear" w:fill="1F3864"/>
          </w:tcPr>
          <w:p>
            <w:pPr>
              <w:spacing w:before="40" w:after="40"/>
            </w:pPr>
            <w:r/>
            <w:r>
              <w:rPr>
                <w:rFonts w:ascii="Calibri" w:hAnsi="Calibri"/>
                <w:b/>
                <w:color w:val="FFFFFF"/>
                <w:sz w:val="18"/>
              </w:rPr>
              <w:t>Fase</w:t>
            </w:r>
          </w:p>
        </w:tc>
        <w:tc>
          <w:tcPr>
            <w:tcW w:type="dxa" w:w="3402"/>
            <w:shd w:val="clear" w:fill="1F3864"/>
          </w:tcPr>
          <w:p>
            <w:pPr>
              <w:spacing w:before="40" w:after="40"/>
            </w:pPr>
            <w:r/>
            <w:r>
              <w:rPr>
                <w:rFonts w:ascii="Calibri" w:hAnsi="Calibri"/>
                <w:b/>
                <w:color w:val="FFFFFF"/>
                <w:sz w:val="18"/>
              </w:rPr>
              <w:t>Hallazgo</w:t>
            </w:r>
          </w:p>
        </w:tc>
        <w:tc>
          <w:tcPr>
            <w:tcW w:type="dxa" w:w="3969"/>
            <w:shd w:val="clear" w:fill="1F3864"/>
          </w:tcPr>
          <w:p>
            <w:pPr>
              <w:spacing w:before="40" w:after="40"/>
            </w:pPr>
            <w:r/>
            <w:r>
              <w:rPr>
                <w:rFonts w:ascii="Calibri" w:hAnsi="Calibri"/>
                <w:b/>
                <w:color w:val="FFFFFF"/>
                <w:sz w:val="18"/>
              </w:rPr>
              <w:t>Cierre</w:t>
            </w:r>
          </w:p>
        </w:tc>
      </w:tr>
    </w:tbl>
    <w:p>
      <w:pPr>
        <w:spacing w:after="80"/>
      </w:pPr>
    </w:p>
    <w:p>
      <w:pPr>
        <w:keepNext/>
        <w:spacing w:before="280" w:after="160"/>
        <w:outlineLvl w:val="1"/>
      </w:pPr>
      <w:r>
        <w:rPr>
          <w:rFonts w:ascii="Times New Roman" w:hAnsi="Times New Roman"/>
          <w:b/>
          <w:color w:val="1F3864"/>
          <w:sz w:val="27"/>
        </w:rPr>
        <w:t>L. Volumen de actividad de la campaña</w:t>
      </w:r>
    </w:p>
    <w:p>
      <w:pPr>
        <w:spacing w:after="160" w:line="360" w:lineRule="auto"/>
        <w:jc w:val="both"/>
      </w:pPr>
      <w:r>
        <w:rPr>
          <w:rFonts w:ascii="Times New Roman" w:hAnsi="Times New Roman"/>
          <w:color w:val="222830"/>
          <w:sz w:val="24"/>
        </w:rPr>
        <w:t>Registros que el señuelo y los sensores produjeron en cada vuelta. El volumen crece porque los escenarios que antes no generaban evento ahora lo hacen.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Medición final</w:t>
            </w:r>
          </w:p>
        </w:tc>
        <w:tc>
          <w:tcPr>
            <w:tcW w:type="dxa" w:w="1814"/>
            <w:shd w:val="clear" w:fill="1F3864"/>
          </w:tcPr>
          <w:p>
            <w:pPr>
              <w:spacing w:before="40" w:after="40"/>
            </w:pPr>
            <w:r/>
            <w:r>
              <w:rPr>
                <w:rFonts w:ascii="Calibri" w:hAnsi="Calibri"/>
                <w:b/>
                <w:color w:val="FFFFFF"/>
                <w:sz w:val="18"/>
              </w:rPr>
              <w:t>Variación</w:t>
            </w:r>
          </w:p>
        </w:tc>
      </w:tr>
      <w:tr>
        <w:tc>
          <w:tcPr>
            <w:tcW w:type="dxa" w:w="3628"/>
          </w:tcPr>
          <w:p>
            <w:pPr>
              <w:spacing w:before="40" w:after="40"/>
            </w:pPr>
            <w:r/>
            <w:r>
              <w:rPr>
                <w:rFonts w:ascii="Calibri" w:hAnsi="Calibri"/>
                <w:color w:val="222830"/>
                <w:sz w:val="18"/>
              </w:rPr>
              <w:t>Ataques registrados en el señuelo</w:t>
            </w:r>
          </w:p>
        </w:tc>
        <w:tc>
          <w:tcPr>
            <w:tcW w:type="dxa" w:w="1814"/>
          </w:tcPr>
          <w:p>
            <w:pPr>
              <w:spacing w:before="40" w:after="40"/>
            </w:pPr>
            <w:r/>
            <w:r>
              <w:rPr>
                <w:rFonts w:ascii="Calibri" w:hAnsi="Calibri"/>
                <w:color w:val="222830"/>
                <w:sz w:val="18"/>
              </w:rPr>
              <w:t>54</w:t>
            </w:r>
          </w:p>
        </w:tc>
        <w:tc>
          <w:tcPr>
            <w:tcW w:type="dxa" w:w="1814"/>
          </w:tcPr>
          <w:p>
            <w:pPr>
              <w:spacing w:before="40" w:after="40"/>
            </w:pPr>
            <w:r/>
            <w:r>
              <w:rPr>
                <w:rFonts w:ascii="Calibri" w:hAnsi="Calibri"/>
                <w:color w:val="222830"/>
                <w:sz w:val="18"/>
              </w:rPr>
              <w:t>254</w:t>
            </w:r>
          </w:p>
        </w:tc>
        <w:tc>
          <w:tcPr>
            <w:tcW w:type="dxa" w:w="1814"/>
          </w:tcPr>
          <w:p>
            <w:pPr>
              <w:spacing w:before="40" w:after="40"/>
            </w:pPr>
            <w:r/>
            <w:r>
              <w:rPr>
                <w:rFonts w:ascii="Calibri" w:hAnsi="Calibri"/>
                <w:color w:val="222830"/>
                <w:sz w:val="18"/>
              </w:rPr>
              <w:t>+370 %</w:t>
            </w:r>
          </w:p>
        </w:tc>
      </w:tr>
      <w:tr>
        <w:tc>
          <w:tcPr>
            <w:tcW w:type="dxa" w:w="3628"/>
            <w:shd w:val="clear" w:fill="EDF2F8"/>
          </w:tcPr>
          <w:p>
            <w:pPr>
              <w:spacing w:before="40" w:after="40"/>
            </w:pPr>
            <w:r/>
            <w:r>
              <w:rPr>
                <w:rFonts w:ascii="Calibri" w:hAnsi="Calibri"/>
                <w:color w:val="222830"/>
                <w:sz w:val="18"/>
              </w:rPr>
              <w:t>Solicitudes atendidas por la interfaz de servicios</w:t>
            </w:r>
          </w:p>
        </w:tc>
        <w:tc>
          <w:tcPr>
            <w:tcW w:type="dxa" w:w="1814"/>
            <w:shd w:val="clear" w:fill="EDF2F8"/>
          </w:tcPr>
          <w:p>
            <w:pPr>
              <w:spacing w:before="40" w:after="40"/>
            </w:pPr>
            <w:r/>
            <w:r>
              <w:rPr>
                <w:rFonts w:ascii="Calibri" w:hAnsi="Calibri"/>
                <w:color w:val="222830"/>
                <w:sz w:val="18"/>
              </w:rPr>
              <w:t>725</w:t>
            </w:r>
          </w:p>
        </w:tc>
        <w:tc>
          <w:tcPr>
            <w:tcW w:type="dxa" w:w="1814"/>
            <w:shd w:val="clear" w:fill="EDF2F8"/>
          </w:tcPr>
          <w:p>
            <w:pPr>
              <w:spacing w:before="40" w:after="40"/>
            </w:pPr>
            <w:r/>
            <w:r>
              <w:rPr>
                <w:rFonts w:ascii="Calibri" w:hAnsi="Calibri"/>
                <w:color w:val="222830"/>
                <w:sz w:val="18"/>
              </w:rPr>
              <w:t>1 508</w:t>
            </w:r>
          </w:p>
        </w:tc>
        <w:tc>
          <w:tcPr>
            <w:tcW w:type="dxa" w:w="1814"/>
            <w:shd w:val="clear" w:fill="EDF2F8"/>
          </w:tcPr>
          <w:p>
            <w:pPr>
              <w:spacing w:before="40" w:after="40"/>
            </w:pPr>
            <w:r/>
            <w:r>
              <w:rPr>
                <w:rFonts w:ascii="Calibri" w:hAnsi="Calibri"/>
                <w:color w:val="222830"/>
                <w:sz w:val="18"/>
              </w:rPr>
              <w:t>+108 %</w:t>
            </w:r>
          </w:p>
        </w:tc>
      </w:tr>
      <w:tr>
        <w:tc>
          <w:tcPr>
            <w:tcW w:type="dxa" w:w="3628"/>
          </w:tcPr>
          <w:p>
            <w:pPr>
              <w:spacing w:before="40" w:after="40"/>
            </w:pPr>
            <w:r/>
            <w:r>
              <w:rPr>
                <w:rFonts w:ascii="Calibri" w:hAnsi="Calibri"/>
                <w:color w:val="222830"/>
                <w:sz w:val="18"/>
              </w:rPr>
              <w:t>Conexiones capturadas por el emulador</w:t>
            </w:r>
          </w:p>
        </w:tc>
        <w:tc>
          <w:tcPr>
            <w:tcW w:type="dxa" w:w="1814"/>
          </w:tcPr>
          <w:p>
            <w:pPr>
              <w:spacing w:before="40" w:after="40"/>
            </w:pPr>
            <w:r/>
            <w:r>
              <w:rPr>
                <w:rFonts w:ascii="Calibri" w:hAnsi="Calibri"/>
                <w:color w:val="222830"/>
                <w:sz w:val="18"/>
              </w:rPr>
              <w:t>7</w:t>
            </w:r>
          </w:p>
        </w:tc>
        <w:tc>
          <w:tcPr>
            <w:tcW w:type="dxa" w:w="1814"/>
          </w:tcPr>
          <w:p>
            <w:pPr>
              <w:spacing w:before="40" w:after="40"/>
            </w:pPr>
            <w:r/>
            <w:r>
              <w:rPr>
                <w:rFonts w:ascii="Calibri" w:hAnsi="Calibri"/>
                <w:color w:val="222830"/>
                <w:sz w:val="18"/>
              </w:rPr>
              <w:t>38</w:t>
            </w:r>
          </w:p>
        </w:tc>
        <w:tc>
          <w:tcPr>
            <w:tcW w:type="dxa" w:w="1814"/>
          </w:tcPr>
          <w:p>
            <w:pPr>
              <w:spacing w:before="40" w:after="40"/>
            </w:pPr>
            <w:r/>
            <w:r>
              <w:rPr>
                <w:rFonts w:ascii="Calibri" w:hAnsi="Calibri"/>
                <w:color w:val="222830"/>
                <w:sz w:val="18"/>
              </w:rPr>
              <w:t>+443 %</w:t>
            </w:r>
          </w:p>
        </w:tc>
      </w:tr>
      <w:tr>
        <w:tc>
          <w:tcPr>
            <w:tcW w:type="dxa" w:w="3628"/>
            <w:shd w:val="clear" w:fill="EDF2F8"/>
          </w:tcPr>
          <w:p>
            <w:pPr>
              <w:spacing w:before="40" w:after="40"/>
            </w:pPr>
            <w:r/>
            <w:r>
              <w:rPr>
                <w:rFonts w:ascii="Calibri" w:hAnsi="Calibri"/>
                <w:color w:val="222830"/>
                <w:sz w:val="18"/>
              </w:rPr>
              <w:t>Peticiones recibidas por el portal</w:t>
            </w:r>
          </w:p>
        </w:tc>
        <w:tc>
          <w:tcPr>
            <w:tcW w:type="dxa" w:w="1814"/>
            <w:shd w:val="clear" w:fill="EDF2F8"/>
          </w:tcPr>
          <w:p>
            <w:pPr>
              <w:spacing w:before="40" w:after="40"/>
            </w:pPr>
            <w:r/>
            <w:r>
              <w:rPr>
                <w:rFonts w:ascii="Calibri" w:hAnsi="Calibri"/>
                <w:color w:val="222830"/>
                <w:sz w:val="18"/>
              </w:rPr>
              <w:t>15 765</w:t>
            </w:r>
          </w:p>
        </w:tc>
        <w:tc>
          <w:tcPr>
            <w:tcW w:type="dxa" w:w="1814"/>
            <w:shd w:val="clear" w:fill="EDF2F8"/>
          </w:tcPr>
          <w:p>
            <w:pPr>
              <w:spacing w:before="40" w:after="40"/>
            </w:pPr>
            <w:r/>
            <w:r>
              <w:rPr>
                <w:rFonts w:ascii="Calibri" w:hAnsi="Calibri"/>
                <w:color w:val="222830"/>
                <w:sz w:val="18"/>
              </w:rPr>
              <w:t>78 186</w:t>
            </w:r>
          </w:p>
        </w:tc>
        <w:tc>
          <w:tcPr>
            <w:tcW w:type="dxa" w:w="1814"/>
            <w:shd w:val="clear" w:fill="EDF2F8"/>
          </w:tcPr>
          <w:p>
            <w:pPr>
              <w:spacing w:before="40" w:after="40"/>
            </w:pPr>
            <w:r/>
            <w:r>
              <w:rPr>
                <w:rFonts w:ascii="Calibri" w:hAnsi="Calibri"/>
                <w:color w:val="222830"/>
                <w:sz w:val="18"/>
              </w:rPr>
              <w:t>+396 %</w:t>
            </w:r>
          </w:p>
        </w:tc>
      </w:tr>
      <w:tr>
        <w:tc>
          <w:tcPr>
            <w:tcW w:type="dxa" w:w="3628"/>
          </w:tcPr>
          <w:p>
            <w:pPr>
              <w:spacing w:before="40" w:after="40"/>
            </w:pPr>
            <w:r/>
            <w:r>
              <w:rPr>
                <w:rFonts w:ascii="Calibri" w:hAnsi="Calibri"/>
                <w:color w:val="222830"/>
                <w:sz w:val="18"/>
              </w:rPr>
              <w:t>Archivos de evidencia con huella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Constante</w:t>
            </w:r>
          </w:p>
        </w:tc>
      </w:tr>
      <w:tr>
        <w:tc>
          <w:tcPr>
            <w:tcW w:type="dxa" w:w="3628"/>
            <w:shd w:val="clear" w:fill="EDF2F8"/>
          </w:tcPr>
          <w:p>
            <w:pPr>
              <w:spacing w:before="40" w:after="40"/>
            </w:pPr>
            <w:r/>
            <w:r>
              <w:rPr>
                <w:rFonts w:ascii="Calibri" w:hAnsi="Calibri"/>
                <w:color w:val="222830"/>
                <w:sz w:val="18"/>
              </w:rPr>
              <w:t>Calidad de la evidencia verificada</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Constante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aumento del volumen se explica por la ampliación de la cobertura de medición: los seis escenarios que la línea base dejó sin atribución producen ahora eventos que antes no llegaban a ningún componente de registro.</w:t>
            </w:r>
          </w:p>
        </w:tc>
      </w:tr>
    </w:tbl>
    <w:p>
      <w:pPr>
        <w:spacing w:after="80"/>
      </w:pPr>
    </w:p>
    <w:p>
      <w:pPr>
        <w:keepNext/>
        <w:spacing w:before="280" w:after="160"/>
        <w:outlineLvl w:val="1"/>
      </w:pPr>
      <w:r>
        <w:rPr>
          <w:rFonts w:ascii="Times New Roman" w:hAnsi="Times New Roman"/>
          <w:b/>
          <w:color w:val="1F3864"/>
          <w:sz w:val="27"/>
        </w:rPr>
        <w:t>M. Evidencia visual del tablero de alertas</w:t>
      </w:r>
    </w:p>
    <w:p>
      <w:pPr>
        <w:spacing w:after="160" w:line="360" w:lineRule="auto"/>
        <w:jc w:val="both"/>
      </w:pPr>
      <w:r>
        <w:rPr>
          <w:rFonts w:ascii="Times New Roman" w:hAnsi="Times New Roman"/>
          <w:color w:val="222830"/>
          <w:sz w:val="24"/>
        </w:rPr>
        <w:t>El tablero de alertas del laboratorio en los dos momentos del ciclo. Cada panel conserva su propia ventana temporal, declarada en la esquina superior derecha, porque la cadena de indexación se puso en marcha entre una captura y la otra.</w:t>
      </w:r>
    </w:p>
    <w:p>
      <w:pPr>
        <w:spacing w:before="200" w:after="80"/>
        <w:jc w:val="center"/>
      </w:pPr>
      <w:r>
        <w:drawing>
          <wp:inline xmlns:a="http://schemas.openxmlformats.org/drawingml/2006/main" xmlns:pic="http://schemas.openxmlformats.org/drawingml/2006/picture">
            <wp:extent cx="5760000" cy="3613687"/>
            <wp:docPr id="13" name="Picture 13"/>
            <wp:cNvGraphicFramePr>
              <a:graphicFrameLocks noChangeAspect="1"/>
            </wp:cNvGraphicFramePr>
            <a:graphic>
              <a:graphicData uri="http://schemas.openxmlformats.org/drawingml/2006/picture">
                <pic:pic>
                  <pic:nvPicPr>
                    <pic:cNvPr id="0" name="v1.png"/>
                    <pic:cNvPicPr/>
                  </pic:nvPicPr>
                  <pic:blipFill>
                    <a:blip r:embed="rId21"/>
                    <a:stretch>
                      <a:fillRect/>
                    </a:stretch>
                  </pic:blipFill>
                  <pic:spPr>
                    <a:xfrm>
                      <a:off x="0" y="0"/>
                      <a:ext cx="5760000" cy="3613687"/>
                    </a:xfrm>
                    <a:prstGeom prst="rect"/>
                  </pic:spPr>
                </pic:pic>
              </a:graphicData>
            </a:graphic>
          </wp:inline>
        </w:drawing>
      </w:r>
    </w:p>
    <w:p>
      <w:pPr>
        <w:spacing w:before="40" w:after="40"/>
        <w:jc w:val="center"/>
      </w:pPr>
      <w:r>
        <w:rPr>
          <w:rFonts w:ascii="Times New Roman" w:hAnsi="Times New Roman"/>
          <w:color w:val="222830"/>
          <w:sz w:val="20"/>
        </w:rPr>
        <w:t xml:space="preserve">Figura 13. </w:t>
      </w:r>
      <w:r>
        <w:rPr>
          <w:rFonts w:ascii="Times New Roman" w:hAnsi="Times New Roman"/>
          <w:i/>
          <w:color w:val="222830"/>
          <w:sz w:val="20"/>
        </w:rPr>
        <w:t>Tablero de alertas del SIEM en la línea base, ventana de tres horas.</w:t>
      </w:r>
    </w:p>
    <w:p>
      <w:pPr>
        <w:spacing w:before="0" w:after="240"/>
        <w:ind w:left="283"/>
        <w:jc w:val="both"/>
      </w:pPr>
      <w:r>
        <w:rPr>
          <w:rFonts w:ascii="Times New Roman" w:hAnsi="Times New Roman"/>
          <w:color w:val="5A6878"/>
          <w:sz w:val="18"/>
        </w:rPr>
        <w:t>Nota. La serie temporal muestra picos aislados y un nivel medio de alerta de 4,88 sobre cuatrocientas treinta y cuatro alertas indexadas. Fuente: v2.0-it1/04-captura-eventos/02_grafana-dashboard-siem.png.</w:t>
      </w:r>
    </w:p>
    <w:p>
      <w:pPr>
        <w:spacing w:before="200" w:after="80"/>
        <w:jc w:val="center"/>
      </w:pPr>
      <w:r>
        <w:drawing>
          <wp:inline xmlns:a="http://schemas.openxmlformats.org/drawingml/2006/main" xmlns:pic="http://schemas.openxmlformats.org/drawingml/2006/picture">
            <wp:extent cx="5760000" cy="3613687"/>
            <wp:docPr id="14" name="Picture 14"/>
            <wp:cNvGraphicFramePr>
              <a:graphicFrameLocks noChangeAspect="1"/>
            </wp:cNvGraphicFramePr>
            <a:graphic>
              <a:graphicData uri="http://schemas.openxmlformats.org/drawingml/2006/picture">
                <pic:pic>
                  <pic:nvPicPr>
                    <pic:cNvPr id="0" name="v2.png"/>
                    <pic:cNvPicPr/>
                  </pic:nvPicPr>
                  <pic:blipFill>
                    <a:blip r:embed="rId22"/>
                    <a:stretch>
                      <a:fillRect/>
                    </a:stretch>
                  </pic:blipFill>
                  <pic:spPr>
                    <a:xfrm>
                      <a:off x="0" y="0"/>
                      <a:ext cx="5760000" cy="3613687"/>
                    </a:xfrm>
                    <a:prstGeom prst="rect"/>
                  </pic:spPr>
                </pic:pic>
              </a:graphicData>
            </a:graphic>
          </wp:inline>
        </w:drawing>
      </w:r>
    </w:p>
    <w:p>
      <w:pPr>
        <w:spacing w:before="40" w:after="40"/>
        <w:jc w:val="center"/>
      </w:pPr>
      <w:r>
        <w:rPr>
          <w:rFonts w:ascii="Times New Roman" w:hAnsi="Times New Roman"/>
          <w:color w:val="222830"/>
          <w:sz w:val="20"/>
        </w:rPr>
        <w:t xml:space="preserve">Figura 14. </w:t>
      </w:r>
      <w:r>
        <w:rPr>
          <w:rFonts w:ascii="Times New Roman" w:hAnsi="Times New Roman"/>
          <w:i/>
          <w:color w:val="222830"/>
          <w:sz w:val="20"/>
        </w:rPr>
        <w:t>Tablero de alertas del SIEM en la medición final, ventana de veinticuatro horas.</w:t>
      </w:r>
    </w:p>
    <w:p>
      <w:pPr>
        <w:spacing w:before="0" w:after="240"/>
        <w:ind w:left="283"/>
        <w:jc w:val="both"/>
      </w:pPr>
      <w:r>
        <w:rPr>
          <w:rFonts w:ascii="Times New Roman" w:hAnsi="Times New Roman"/>
          <w:color w:val="5A6878"/>
          <w:sz w:val="18"/>
        </w:rPr>
        <w:t>Nota. La serie temporal sostiene actividad a lo largo de toda la ventana y el nivel medio de alerta sube a 6,20. Fuente: v2.1-it2/04-captura-eventos/05_grafana-dashboard-siem.png.</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dos paneles documentan el estado del tablero en cada momento del ciclo. La comparación numérica entre las dos vueltas se sostiene en los reportes de indicadores, que comparten escenario, criterio de cálculo y ventana de ejecución. Las ventanas distintas de los paneles se declaran para que el lector no las interprete como una serie homogénea.</w:t>
            </w:r>
          </w:p>
        </w:tc>
      </w:tr>
    </w:tbl>
    <w:p>
      <w:pPr>
        <w:spacing w:after="80"/>
      </w:pPr>
    </w:p>
    <w:p>
      <w:pPr>
        <w:keepNext/>
        <w:spacing w:before="280" w:after="160"/>
        <w:outlineLvl w:val="1"/>
      </w:pPr>
      <w:r>
        <w:rPr>
          <w:rFonts w:ascii="Times New Roman" w:hAnsi="Times New Roman"/>
          <w:b/>
          <w:color w:val="1F3864"/>
          <w:sz w:val="27"/>
        </w:rPr>
        <w:t>N. El resultado institucional comunicado por el Servicio de Impuestos Nacionales</w:t>
      </w:r>
    </w:p>
    <w:p>
      <w:pPr>
        <w:spacing w:after="160" w:line="360" w:lineRule="auto"/>
        <w:jc w:val="both"/>
      </w:pPr>
      <w:r>
        <w:rPr>
          <w:rFonts w:ascii="Times New Roman" w:hAnsi="Times New Roman"/>
          <w:color w:val="222830"/>
          <w:sz w:val="24"/>
        </w:rPr>
        <w:t>La evaluación posterior a la aplicación metodológica fue comunicada por la institución mediante respuesta escrita. La comunicación declara un nivel global de cumplimiento de 99,06 % y lo reconoce como resultado del proceso de evaluación registrado. El tablero presenta esa cifra con el carácter de dato agregado que reviste.</w:t>
      </w:r>
    </w:p>
    <w:p>
      <w:pPr>
        <w:spacing w:before="200" w:after="80"/>
        <w:jc w:val="center"/>
      </w:pPr>
      <w:r>
        <w:drawing>
          <wp:inline xmlns:a="http://schemas.openxmlformats.org/drawingml/2006/main" xmlns:pic="http://schemas.openxmlformats.org/drawingml/2006/picture">
            <wp:extent cx="5760000" cy="673247"/>
            <wp:docPr id="15" name="Picture 15"/>
            <wp:cNvGraphicFramePr>
              <a:graphicFrameLocks noChangeAspect="1"/>
            </wp:cNvGraphicFramePr>
            <a:graphic>
              <a:graphicData uri="http://schemas.openxmlformats.org/drawingml/2006/picture">
                <pic:pic>
                  <pic:nvPicPr>
                    <pic:cNvPr id="0" name="instKpis.png"/>
                    <pic:cNvPicPr/>
                  </pic:nvPicPr>
                  <pic:blipFill>
                    <a:blip r:embed="rId23"/>
                    <a:stretch>
                      <a:fillRect/>
                    </a:stretch>
                  </pic:blipFill>
                  <pic:spPr>
                    <a:xfrm>
                      <a:off x="0" y="0"/>
                      <a:ext cx="5760000" cy="673247"/>
                    </a:xfrm>
                    <a:prstGeom prst="rect"/>
                  </pic:spPr>
                </pic:pic>
              </a:graphicData>
            </a:graphic>
          </wp:inline>
        </w:drawing>
      </w:r>
    </w:p>
    <w:p>
      <w:pPr>
        <w:spacing w:before="40" w:after="40"/>
        <w:jc w:val="center"/>
      </w:pPr>
      <w:r>
        <w:rPr>
          <w:rFonts w:ascii="Times New Roman" w:hAnsi="Times New Roman"/>
          <w:color w:val="222830"/>
          <w:sz w:val="20"/>
        </w:rPr>
        <w:t xml:space="preserve">Figura 15. </w:t>
      </w:r>
      <w:r>
        <w:rPr>
          <w:rFonts w:ascii="Times New Roman" w:hAnsi="Times New Roman"/>
          <w:i/>
          <w:color w:val="222830"/>
          <w:sz w:val="20"/>
        </w:rPr>
        <w:t>Resultado institucional comunicado y madurez diagnosticada.</w:t>
      </w:r>
    </w:p>
    <w:p>
      <w:pPr>
        <w:spacing w:before="200" w:after="80"/>
        <w:jc w:val="center"/>
      </w:pPr>
      <w:r>
        <w:drawing>
          <wp:inline xmlns:a="http://schemas.openxmlformats.org/drawingml/2006/main" xmlns:pic="http://schemas.openxmlformats.org/drawingml/2006/picture">
            <wp:extent cx="5760000" cy="2940000"/>
            <wp:docPr id="16" name="Picture 16"/>
            <wp:cNvGraphicFramePr>
              <a:graphicFrameLocks noChangeAspect="1"/>
            </wp:cNvGraphicFramePr>
            <a:graphic>
              <a:graphicData uri="http://schemas.openxmlformats.org/drawingml/2006/picture">
                <pic:pic>
                  <pic:nvPicPr>
                    <pic:cNvPr id="0" name="inst.png"/>
                    <pic:cNvPicPr/>
                  </pic:nvPicPr>
                  <pic:blipFill>
                    <a:blip r:embed="rId24"/>
                    <a:stretch>
                      <a:fillRect/>
                    </a:stretch>
                  </pic:blipFill>
                  <pic:spPr>
                    <a:xfrm>
                      <a:off x="0" y="0"/>
                      <a:ext cx="5760000" cy="2940000"/>
                    </a:xfrm>
                    <a:prstGeom prst="rect"/>
                  </pic:spPr>
                </pic:pic>
              </a:graphicData>
            </a:graphic>
          </wp:inline>
        </w:drawing>
      </w:r>
    </w:p>
    <w:p>
      <w:pPr>
        <w:spacing w:before="40" w:after="40"/>
        <w:jc w:val="center"/>
      </w:pPr>
      <w:r>
        <w:rPr>
          <w:rFonts w:ascii="Times New Roman" w:hAnsi="Times New Roman"/>
          <w:color w:val="222830"/>
          <w:sz w:val="20"/>
        </w:rPr>
        <w:t xml:space="preserve">Figura 16. </w:t>
      </w:r>
      <w:r>
        <w:rPr>
          <w:rFonts w:ascii="Times New Roman" w:hAnsi="Times New Roman"/>
          <w:i/>
          <w:color w:val="222830"/>
          <w:sz w:val="20"/>
        </w:rPr>
        <w:t>Las dos cifras de la escala institucional con su corte declarado.</w:t>
      </w:r>
    </w:p>
    <w:p>
      <w:pPr>
        <w:spacing w:before="0" w:after="240"/>
        <w:ind w:left="283"/>
        <w:jc w:val="both"/>
      </w:pPr>
      <w:r>
        <w:rPr>
          <w:rFonts w:ascii="Times New Roman" w:hAnsi="Times New Roman"/>
          <w:color w:val="5A6878"/>
          <w:sz w:val="18"/>
        </w:rPr>
        <w:t>Nota. El 52,70 % procede del autoinforme de treinta respondentes y el 99,06 % de la comunicación institucional. La diferencia es de 46,36 puntos porcentuales. Fuente: apartado 4.1 del marco práctico y comunicación institucional del Servicio de Impuestos Nacionales.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814"/>
        <w:gridCol w:w="2494"/>
        <w:gridCol w:w="2268"/>
      </w:tblGrid>
      <w:tr>
        <w:trPr>
          <w:tblHeader w:val="true"/>
        </w:trPr>
        <w:tc>
          <w:tcPr>
            <w:tcW w:type="dxa" w:w="2494"/>
            <w:shd w:val="clear" w:fill="1F3864"/>
          </w:tcPr>
          <w:p>
            <w:pPr>
              <w:spacing w:before="40" w:after="40"/>
            </w:pPr>
            <w:r/>
            <w:r>
              <w:rPr>
                <w:rFonts w:ascii="Calibri" w:hAnsi="Calibri"/>
                <w:b/>
                <w:color w:val="FFFFFF"/>
                <w:sz w:val="18"/>
              </w:rPr>
              <w:t>Fuente</w:t>
            </w:r>
          </w:p>
        </w:tc>
        <w:tc>
          <w:tcPr>
            <w:tcW w:type="dxa" w:w="1814"/>
            <w:shd w:val="clear" w:fill="1F3864"/>
          </w:tcPr>
          <w:p>
            <w:pPr>
              <w:spacing w:before="40" w:after="40"/>
            </w:pPr>
            <w:r/>
            <w:r>
              <w:rPr>
                <w:rFonts w:ascii="Calibri" w:hAnsi="Calibri"/>
                <w:b/>
                <w:color w:val="FFFFFF"/>
                <w:sz w:val="18"/>
              </w:rPr>
              <w:t>Resultado</w:t>
            </w:r>
          </w:p>
        </w:tc>
        <w:tc>
          <w:tcPr>
            <w:tcW w:type="dxa" w:w="2494"/>
            <w:shd w:val="clear" w:fill="1F3864"/>
          </w:tcPr>
          <w:p>
            <w:pPr>
              <w:spacing w:before="40" w:after="40"/>
            </w:pPr>
            <w:r/>
            <w:r>
              <w:rPr>
                <w:rFonts w:ascii="Calibri" w:hAnsi="Calibri"/>
                <w:b/>
                <w:color w:val="FFFFFF"/>
                <w:sz w:val="18"/>
              </w:rPr>
              <w:t>Naturaleza del dato</w:t>
            </w:r>
          </w:p>
        </w:tc>
        <w:tc>
          <w:tcPr>
            <w:tcW w:type="dxa" w:w="2268"/>
            <w:shd w:val="clear" w:fill="1F3864"/>
          </w:tcPr>
          <w:p>
            <w:pPr>
              <w:spacing w:before="40" w:after="40"/>
            </w:pPr>
            <w:r/>
            <w:r>
              <w:rPr>
                <w:rFonts w:ascii="Calibri" w:hAnsi="Calibri"/>
                <w:b/>
                <w:color w:val="FFFFFF"/>
                <w:sz w:val="18"/>
              </w:rPr>
              <w:t>Respaldo disponible</w:t>
            </w:r>
          </w:p>
        </w:tc>
      </w:tr>
      <w:tr>
        <w:tc>
          <w:tcPr>
            <w:tcW w:type="dxa" w:w="2494"/>
          </w:tcPr>
          <w:p>
            <w:pPr>
              <w:spacing w:before="40" w:after="40"/>
            </w:pPr>
            <w:r/>
            <w:r>
              <w:rPr>
                <w:rFonts w:ascii="Calibri" w:hAnsi="Calibri"/>
                <w:color w:val="222830"/>
                <w:sz w:val="18"/>
              </w:rPr>
              <w:t>Laboratorio · Prototipo II</w:t>
            </w:r>
          </w:p>
        </w:tc>
        <w:tc>
          <w:tcPr>
            <w:tcW w:type="dxa" w:w="1814"/>
          </w:tcPr>
          <w:p>
            <w:pPr>
              <w:spacing w:before="40" w:after="40"/>
            </w:pPr>
            <w:r/>
            <w:r>
              <w:rPr>
                <w:rFonts w:ascii="Calibri" w:hAnsi="Calibri"/>
                <w:color w:val="222830"/>
                <w:sz w:val="18"/>
              </w:rPr>
              <w:t>10 de 10 escenarios medidos</w:t>
            </w:r>
          </w:p>
        </w:tc>
        <w:tc>
          <w:tcPr>
            <w:tcW w:type="dxa" w:w="2494"/>
          </w:tcPr>
          <w:p>
            <w:pPr>
              <w:spacing w:before="40" w:after="40"/>
            </w:pPr>
            <w:r/>
            <w:r>
              <w:rPr>
                <w:rFonts w:ascii="Calibri" w:hAnsi="Calibri"/>
                <w:color w:val="222830"/>
                <w:sz w:val="18"/>
              </w:rPr>
              <w:t>Ejecución verificada sobre archivos de evidencia</w:t>
            </w:r>
          </w:p>
        </w:tc>
        <w:tc>
          <w:tcPr>
            <w:tcW w:type="dxa" w:w="2268"/>
          </w:tcPr>
          <w:p>
            <w:pPr>
              <w:spacing w:before="40" w:after="40"/>
            </w:pPr>
            <w:r/>
            <w:r>
              <w:rPr>
                <w:rFonts w:ascii="Calibri" w:hAnsi="Calibri"/>
                <w:color w:val="222830"/>
                <w:sz w:val="18"/>
              </w:rPr>
              <w:t>Reportes de indicadores de las dos iteraciones</w:t>
            </w:r>
          </w:p>
        </w:tc>
      </w:tr>
      <w:tr>
        <w:tc>
          <w:tcPr>
            <w:tcW w:type="dxa" w:w="2494"/>
            <w:shd w:val="clear" w:fill="EDF2F8"/>
          </w:tcPr>
          <w:p>
            <w:pPr>
              <w:spacing w:before="40" w:after="40"/>
            </w:pPr>
            <w:r/>
            <w:r>
              <w:rPr>
                <w:rFonts w:ascii="Calibri" w:hAnsi="Calibri"/>
                <w:color w:val="222830"/>
                <w:sz w:val="18"/>
              </w:rPr>
              <w:t>Laboratorio · Prototipo II</w:t>
            </w:r>
          </w:p>
        </w:tc>
        <w:tc>
          <w:tcPr>
            <w:tcW w:type="dxa" w:w="1814"/>
            <w:shd w:val="clear" w:fill="EDF2F8"/>
          </w:tcPr>
          <w:p>
            <w:pPr>
              <w:spacing w:before="40" w:after="40"/>
            </w:pPr>
            <w:r/>
            <w:r>
              <w:rPr>
                <w:rFonts w:ascii="Calibri" w:hAnsi="Calibri"/>
                <w:color w:val="222830"/>
                <w:sz w:val="18"/>
              </w:rPr>
              <w:t>Percentil 95 de 9,266 s</w:t>
            </w:r>
          </w:p>
        </w:tc>
        <w:tc>
          <w:tcPr>
            <w:tcW w:type="dxa" w:w="2494"/>
            <w:shd w:val="clear" w:fill="EDF2F8"/>
          </w:tcPr>
          <w:p>
            <w:pPr>
              <w:spacing w:before="40" w:after="40"/>
            </w:pPr>
            <w:r/>
            <w:r>
              <w:rPr>
                <w:rFonts w:ascii="Calibri" w:hAnsi="Calibri"/>
                <w:color w:val="222830"/>
                <w:sz w:val="18"/>
              </w:rPr>
              <w:t>Ejecución verificada sobre archivos de evidencia</w:t>
            </w:r>
          </w:p>
        </w:tc>
        <w:tc>
          <w:tcPr>
            <w:tcW w:type="dxa" w:w="2268"/>
            <w:shd w:val="clear" w:fill="EDF2F8"/>
          </w:tcPr>
          <w:p>
            <w:pPr>
              <w:spacing w:before="40" w:after="40"/>
            </w:pPr>
            <w:r/>
            <w:r>
              <w:rPr>
                <w:rFonts w:ascii="Calibri" w:hAnsi="Calibri"/>
                <w:color w:val="222830"/>
                <w:sz w:val="18"/>
              </w:rPr>
              <w:t>Reporte de indicadores de la segunda iteración</w:t>
            </w:r>
          </w:p>
        </w:tc>
      </w:tr>
      <w:tr>
        <w:tc>
          <w:tcPr>
            <w:tcW w:type="dxa" w:w="2494"/>
          </w:tcPr>
          <w:p>
            <w:pPr>
              <w:spacing w:before="40" w:after="40"/>
            </w:pPr>
            <w:r/>
            <w:r>
              <w:rPr>
                <w:rFonts w:ascii="Calibri" w:hAnsi="Calibri"/>
                <w:color w:val="222830"/>
                <w:sz w:val="18"/>
              </w:rPr>
              <w:t>Comunicación del Servicio de Impuestos Nacionales</w:t>
            </w:r>
          </w:p>
        </w:tc>
        <w:tc>
          <w:tcPr>
            <w:tcW w:type="dxa" w:w="1814"/>
          </w:tcPr>
          <w:p>
            <w:pPr>
              <w:spacing w:before="40" w:after="40"/>
            </w:pPr>
            <w:r/>
            <w:r>
              <w:rPr>
                <w:rFonts w:ascii="Calibri" w:hAnsi="Calibri"/>
                <w:color w:val="222830"/>
                <w:sz w:val="18"/>
              </w:rPr>
              <w:t>99,06 %</w:t>
            </w:r>
          </w:p>
        </w:tc>
        <w:tc>
          <w:tcPr>
            <w:tcW w:type="dxa" w:w="2494"/>
          </w:tcPr>
          <w:p>
            <w:pPr>
              <w:spacing w:before="40" w:after="40"/>
            </w:pPr>
            <w:r/>
            <w:r>
              <w:rPr>
                <w:rFonts w:ascii="Calibri" w:hAnsi="Calibri"/>
                <w:color w:val="222830"/>
                <w:sz w:val="18"/>
              </w:rPr>
              <w:t>Dato agregado comunicado por la institución</w:t>
            </w:r>
          </w:p>
        </w:tc>
        <w:tc>
          <w:tcPr>
            <w:tcW w:type="dxa" w:w="2268"/>
          </w:tcPr>
          <w:p>
            <w:pPr>
              <w:spacing w:before="40" w:after="40"/>
            </w:pPr>
            <w:r/>
            <w:r>
              <w:rPr>
                <w:rFonts w:ascii="Calibri" w:hAnsi="Calibri"/>
                <w:color w:val="222830"/>
                <w:sz w:val="18"/>
              </w:rPr>
              <w:t>Comunicación institucional escrita</w:t>
            </w:r>
          </w:p>
        </w:tc>
      </w:tr>
      <w:tr>
        <w:tc>
          <w:tcPr>
            <w:tcW w:type="dxa" w:w="2494"/>
            <w:shd w:val="clear" w:fill="EDF2F8"/>
          </w:tcPr>
          <w:p>
            <w:pPr>
              <w:spacing w:before="40" w:after="40"/>
            </w:pPr>
            <w:r/>
            <w:r>
              <w:rPr>
                <w:rFonts w:ascii="Calibri" w:hAnsi="Calibri"/>
                <w:color w:val="222830"/>
                <w:sz w:val="18"/>
              </w:rPr>
              <w:t>Diagnóstico institucional, apartado 4.1</w:t>
            </w:r>
          </w:p>
        </w:tc>
        <w:tc>
          <w:tcPr>
            <w:tcW w:type="dxa" w:w="1814"/>
            <w:shd w:val="clear" w:fill="EDF2F8"/>
          </w:tcPr>
          <w:p>
            <w:pPr>
              <w:spacing w:before="40" w:after="40"/>
            </w:pPr>
            <w:r/>
            <w:r>
              <w:rPr>
                <w:rFonts w:ascii="Calibri" w:hAnsi="Calibri"/>
                <w:color w:val="222830"/>
                <w:sz w:val="18"/>
              </w:rPr>
              <w:t>52,70 % de madurez global</w:t>
            </w:r>
          </w:p>
        </w:tc>
        <w:tc>
          <w:tcPr>
            <w:tcW w:type="dxa" w:w="2494"/>
            <w:shd w:val="clear" w:fill="EDF2F8"/>
          </w:tcPr>
          <w:p>
            <w:pPr>
              <w:spacing w:before="40" w:after="40"/>
            </w:pPr>
            <w:r/>
            <w:r>
              <w:rPr>
                <w:rFonts w:ascii="Calibri" w:hAnsi="Calibri"/>
                <w:color w:val="222830"/>
                <w:sz w:val="18"/>
              </w:rPr>
              <w:t>Autoinforme de 30 respondentes, α = 0,869</w:t>
            </w:r>
          </w:p>
        </w:tc>
        <w:tc>
          <w:tcPr>
            <w:tcW w:type="dxa" w:w="2268"/>
            <w:shd w:val="clear" w:fill="EDF2F8"/>
          </w:tcPr>
          <w:p>
            <w:pPr>
              <w:spacing w:before="40" w:after="40"/>
            </w:pPr>
            <w:r/>
            <w:r>
              <w:rPr>
                <w:rFonts w:ascii="Calibri" w:hAnsi="Calibri"/>
                <w:color w:val="222830"/>
                <w:sz w:val="18"/>
              </w:rPr>
              <w:t>Matriz de 30 por 42 conservada en el repositorio</w:t>
            </w:r>
          </w:p>
        </w:tc>
      </w:tr>
    </w:tbl>
    <w:p>
      <w:pPr>
        <w:spacing w:after="12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indicadores del laboratorio no aparecen en esta escala porque no comparten unidad con ella. Un tiempo de detección expresado en segundos y un porcentaje de cumplimiento se responden a preguntas distintas, de manera que reunirlos en un mismo eje produciría una lectura sin sentido. Cada fuente se presenta en su propia escala y se enlaza con las demás por función, según muestra la tabla siguiente.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99,06 % se sitúa en el nivel Optimizado de la ficha técnica, cuyo corte inferior es el 76 %, y expresa el nivel que la institución atribuye a su propio proceso de gestión de incidentes después de la intervención. La consecuencia interpretativa es relevante, porque sitúa a la institución fuera del corredor de madurez intermedia en el que se ubicaba el diagnóstico del apartado 4.1.</w:t>
            </w:r>
          </w:p>
        </w:tc>
      </w:tr>
    </w:tbl>
    <w:p>
      <w:pPr>
        <w:spacing w:after="80"/>
      </w:pPr>
    </w:p>
    <w:p>
      <w:pPr>
        <w:keepNext/>
        <w:spacing w:before="280" w:after="160"/>
        <w:outlineLvl w:val="1"/>
      </w:pPr>
      <w:r>
        <w:rPr>
          <w:rFonts w:ascii="Times New Roman" w:hAnsi="Times New Roman"/>
          <w:b/>
          <w:color w:val="1F3864"/>
          <w:sz w:val="27"/>
        </w:rPr>
        <w:t>Origen de los datos</w:t>
      </w:r>
    </w:p>
    <w:p>
      <w:pPr>
        <w:spacing w:after="160" w:line="360" w:lineRule="auto"/>
        <w:jc w:val="left"/>
      </w:pPr>
      <w:r>
        <w:rPr>
          <w:rFonts w:ascii="Times New Roman" w:hAnsi="Times New Roman"/>
          <w:color w:val="222830"/>
          <w:sz w:val="24"/>
        </w:rPr>
        <w:t>Metodología Honeypot para la Gestión de Incidentes en Servicios Fiscales conforme a Normas Internacionales. Tesis de maestría. Capítulo IV, Marco Práctico. Dashboard de resultados del Prototipo II, ejecutado sobre el contexto del Servicio de Impuestos Nacionales de Bolivia. La cifra de 99,06 % procede de la comunicación institucional del Servicio de Impuestos Nacionales y se presenta como dato agregado, con la fuente que la origina. Las demás cifras de este tablero proceden de un archivo del repositorio y declaran su origen: v2.0-it1/07-metricas/kpi_report.json , v2.1-it2/07-metricas/kpi_report.json , v2.0-it1/07-metricas/mitre_coverage.json , evidencias/lecciones-aprendidas.md , evidencias/INDICE.md , la matriz de 30 por 42 del diagnóstico y el historial de commits. Ningún valor fue estimado ni completado por analogía. El capítulo de resultados no incluye comprobación de hipótesis.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